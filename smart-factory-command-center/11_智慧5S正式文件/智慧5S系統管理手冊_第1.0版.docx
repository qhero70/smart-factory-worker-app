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  <w:jc w:val="center"/>
      </w:pPr>
      <w:r>
        <w:rPr>
          <w:rFonts w:ascii="Calibri" w:hAnsi="Calibri" w:eastAsia="Noto Sans CJK TC"/>
          <w:b/>
          <w:color w:val="B38B2E"/>
          <w:sz w:val="22"/>
        </w:rPr>
        <w:t>化新精密有限公司｜正式系統文件</w:t>
      </w:r>
    </w:p>
    <w:p>
      <w:pPr>
        <w:spacing w:after="160"/>
        <w:jc w:val="center"/>
      </w:pPr>
      <w:r>
        <w:rPr>
          <w:rFonts w:ascii="Calibri" w:hAnsi="Calibri" w:eastAsia="Noto Sans CJK TC"/>
          <w:b/>
          <w:color w:val="1F4D78"/>
          <w:sz w:val="22"/>
        </w:rPr>
        <w:t>系統管理、維運、發布與復原指南</w:t>
      </w:r>
    </w:p>
    <w:p>
      <w:pPr>
        <w:spacing w:after="160"/>
        <w:jc w:val="center"/>
      </w:pPr>
      <w:r>
        <w:rPr>
          <w:rFonts w:ascii="Calibri" w:hAnsi="Calibri" w:eastAsia="Noto Sans CJK TC"/>
          <w:b/>
          <w:color w:val="0B2545"/>
          <w:sz w:val="60"/>
        </w:rPr>
        <w:t>智慧 5S</w:t>
        <w:br/>
        <w:t>系統管理手冊</w:t>
      </w:r>
    </w:p>
    <w:p>
      <w:pPr>
        <w:spacing w:after="480"/>
        <w:jc w:val="center"/>
      </w:pPr>
      <w:r>
        <w:rPr>
          <w:rFonts w:ascii="Calibri" w:hAnsi="Calibri" w:eastAsia="Noto Sans CJK TC"/>
          <w:color w:val="5B6573"/>
          <w:sz w:val="26"/>
        </w:rPr>
        <w:t>唯一架構、帳號、資料庫、PWA、GAS、LINE、離線、備份與復原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180"/>
        <w:gridCol w:w="1500"/>
        <w:gridCol w:w="318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文件編號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化新－5S－系統－001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文件版本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 1.0 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對應系統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管理平台第 1.0.2 版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文件狀態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正式版（核准後生效）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制定單位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製造部／資訊管理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制定日期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2026 年 8 月 10 日</w:t>
            </w:r>
          </w:p>
        </w:tc>
      </w:tr>
    </w:tbl>
    <w:p>
      <w:pPr>
        <w:spacing w:after="40"/>
      </w:pPr>
    </w:p>
    <w:p>
      <w:pPr>
        <w:spacing w:before="120" w:after="100"/>
        <w:jc w:val="center"/>
      </w:pPr>
      <w:r>
        <w:rPr>
          <w:rFonts w:ascii="Calibri" w:hAnsi="Calibri" w:eastAsia="Noto Sans CJK TC"/>
          <w:b/>
          <w:color w:val="1F4D78"/>
          <w:sz w:val="21"/>
        </w:rPr>
        <w:t>核准與生效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編製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審查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核准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生效日期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製造部／資訊：____________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系統管理：____________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最高主管：____________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 年 ____ 月 ____ 日</w:t>
            </w:r>
          </w:p>
        </w:tc>
      </w:tr>
    </w:tbl>
    <w:p>
      <w:pPr>
        <w:spacing w:after="40"/>
      </w:pPr>
    </w:p>
    <w:p>
      <w:pPr>
        <w:spacing w:before="160" w:after="0"/>
        <w:jc w:val="center"/>
      </w:pPr>
      <w:r>
        <w:rPr>
          <w:rFonts w:ascii="Calibri" w:hAnsi="Calibri" w:eastAsia="Noto Sans CJK TC"/>
          <w:b/>
          <w:color w:val="5B6573"/>
          <w:sz w:val="19"/>
        </w:rPr>
        <w:t>維運口訣：先確認唯一來源、先備份、最小變更、完整驗收、可回復、留紀錄。</w:t>
      </w:r>
      <w:r>
        <w:br w:type="page"/>
      </w:r>
    </w:p>
    <w:p>
      <w:pPr>
        <w:pStyle w:val="Heading1"/>
      </w:pPr>
      <w:r>
        <w:t>一、這本手冊怎麼用</w:t>
      </w:r>
    </w:p>
    <w:p>
      <w:pPr>
        <w:pStyle w:val="Heading2"/>
      </w:pPr>
      <w:r>
        <w:t>1.1 使用目的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本手冊規範智慧 5S 管理平台第 1.0.2 版的帳號與角色、中央資料庫、主檔、PWA、Apps Script、LINE 通知、離線同步、監控、備份、故障處理、變更發布與復原。它是系統維護與交接的正式依據，不取代現場操作、主管判定或 5S 管理制度。</w:t>
      </w:r>
    </w:p>
    <w:p>
      <w:pPr>
        <w:pStyle w:val="Heading2"/>
      </w:pPr>
      <w:r>
        <w:t>1.2 管理範圍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2500"/>
        <w:gridCol w:w="2500"/>
        <w:gridCol w:w="28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管理層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正式元件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管理重點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主要證據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使用者端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docs/5s/ PWA、Manifest、Service Worker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版本、快取、安裝、離線與介面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Git 提交、驗收報告、實機截圖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服務端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智慧製造中央作戰指揮中心 Apps Script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API、路由、Web App 部署、執行紀錄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部署版本、執行紀錄、健康檢查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資料層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⭐智慧工廠主資料庫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人員、區域、清單、交易資料與統計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備份、欄位稽核、單號與時間戳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通知層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既有 NEXUS OS 唯一 LINE Bot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收件群組、待通知、觸發器與錯誤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通知紀錄、群組收件、執行紀錄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版本層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GitHub smart-factory-worker-app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變更審查、發布、回復與文件同步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分支、提交、Pages 部署結果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裝置層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瀏覽器快取、Local Storage、IndexedDB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登入快取、分頁快取與待同步佇列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裝置識別碼、待同步筆數、處理紀錄</w:t>
            </w:r>
          </w:p>
        </w:tc>
      </w:tr>
    </w:tbl>
    <w:p>
      <w:pPr>
        <w:spacing w:after="40"/>
      </w:pPr>
    </w:p>
    <w:p>
      <w:pPr>
        <w:pStyle w:val="Heading2"/>
      </w:pPr>
      <w:r>
        <w:t>1.3 管理角色與責任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50"/>
        <w:gridCol w:w="2600"/>
        <w:gridCol w:w="2600"/>
        <w:gridCol w:w="2710"/>
      </w:tblGrid>
      <w:tr>
        <w:trPr>
          <w:cantSplit/>
          <w:tblHeader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可以做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必須共同確認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不得做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系統管理員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統籌設定、版本、事件與復原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與資料、GAS、LINE 維護者核對影響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未留備份直接改正式環境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資料管理員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維護人員、區域、檢查項目與核准資料修正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欄名、主鍵、關聯、原值與新值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刪除交易列、插入錯位欄位、改日期掩蓋逾期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Apps Script 管理員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維護模組、屬性、部署與觸發器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路由、權限、正式網址與回歸測試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把權杖寫入程式碼或另建第二套後端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GitHub 維護者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維護 PWA 與文件、發布 Pages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版本號、快取鍵、驗收與回復點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跳過測試直接推送未核准程式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Bot 管理員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維護既有 Bot、群組對應與通知排程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收件人、權杖存在性與測試範圍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複製權杖、挪用未確認群組或建立第二個 Bot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業務核准者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核准主檔、權限、停機與重大修復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影響範圍、風險、回復方案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要求技術人員無紀錄改正式資料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同一人可以兼任多個角色，但核准與執行仍應留下可追溯紀錄。重大資料修正、正式部署、權限提升與通知收件人變更至少要有提出人與核准人。</w:t>
            </w:r>
          </w:p>
        </w:tc>
      </w:tr>
    </w:tbl>
    <w:p>
      <w:pPr>
        <w:spacing w:after="20"/>
      </w:pPr>
    </w:p>
    <w:p>
      <w:pPr>
        <w:pStyle w:val="Heading2"/>
      </w:pPr>
      <w:r>
        <w:t>1.4 管理員十項禁令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不建立第二份 5S 正式試算表、第二個 Web App、第二個 PWA 入口或第二個 LINE Bot。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不把 </w:t>
      </w:r>
      <w:r>
        <w:rPr>
          <w:rFonts w:ascii="Calibri" w:hAnsi="Calibri" w:eastAsia="Noto Sans CJK TC"/>
          <w:b/>
          <w:color w:val="1F4D78"/>
          <w:sz w:val="21"/>
        </w:rPr>
        <w:t>LINE_CHANNEL_ACCESS_TOKEN</w:t>
      </w:r>
      <w:r>
        <w:rPr>
          <w:rFonts w:ascii="Calibri" w:hAnsi="Calibri" w:eastAsia="Noto Sans CJK TC"/>
          <w:b w:val="0"/>
          <w:color w:val="000000"/>
          <w:sz w:val="22"/>
        </w:rPr>
        <w:t>、登入憑證或私人金鑰寫入 Git、試算表或操作手冊。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不直接刪除巡檢、改善、紅牌、通知或歷程資料列。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不插入、移動或改名正式資料表欄位；欄位變更必須同步修改程式與驗收。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不用直接改期限、狀態或分數的方式美化績效。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不在裝置仍有待同步資料時清除瀏覽器網站資料、IndexedDB 或解除安裝 PWA。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不同時啟用兩套 5S LINE 待通知排程，避免重複推播。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不以正式寫入驗收程式代替日常健康檢查。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不用強制覆蓋或重寫 Git 歷史處理正式版問題。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不在沒有回復點、負責人與驗證清單時進行正式變更。</w:t>
      </w:r>
    </w:p>
    <w:p>
      <w:pPr>
        <w:pStyle w:val="Heading2"/>
      </w:pPr>
      <w:r>
        <w:t>1.5 維護前六十秒檢查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已確認本次是查核、主檔維護、程式發布、資料修復或事件處理。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已記錄正式版本第 1.0.2 版與目前 Git 提交識別碼。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已確認正式入口、GAS Web App 與中央資料庫識別碼。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已建立或確認可用備份，且不會覆蓋唯一可回復版本。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已確認沒有裝置仍在大量離線作業或等待同步。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已準備驗證步驟、失敗停止條件與回復方式。</w:t>
      </w:r>
    </w:p>
    <w:p>
      <w:r>
        <w:br w:type="page"/>
      </w:r>
    </w:p>
    <w:p>
      <w:pPr>
        <w:pStyle w:val="Heading1"/>
      </w:pPr>
      <w:r>
        <w:t>二、正式架構與唯一來源</w:t>
      </w:r>
    </w:p>
    <w:p>
      <w:pPr>
        <w:pStyle w:val="Heading2"/>
      </w:pPr>
      <w:r>
        <w:t>2.1 正式元件識別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300"/>
        <w:gridCol w:w="41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項目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正式值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管理說明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PWA 正式入口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https://qhero70.github.io/smart-factory-worker-app/5s/?v=102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手機、平板與電腦共用入口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PWA 短入口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https://qhero70.github.io/smart-factory-worker-app/5s.html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轉入正式 5S 路徑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GitHub 專案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qhero70/smart-factory-worker-app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main 推送會觸發 GitHub Pages 發布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PWA 原始碼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docs/5s/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 Pages 發布來源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中央資料庫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⭐智慧工廠主資料庫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不另建第二套 5S 資料庫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試算表識別碼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19osmTlQQ9obDmVvmv5uphFHRwCtd2pkFhe6p3pYMSn8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前端、GAS 與 LINE 橋接必須一致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 GAS 專案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智慧製造中央作戰指揮中心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沿用既有主後端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 GAS 專案識別碼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1AEiNr-Z0TnLcPM-chqBNALyTVnyCr5eKDIXljKe2zSbUrXW8U_fdKIT1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正式部署版本 16 的來源專案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 GAS Web App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AKfycbzRvly1OV-C80bMmd2ww4BM1XAH9WTyz62VFDnUxVGiO15kzHahbeHZc2bNTSwdFCqBwQ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完整網址由 智慧5S設定.js 管制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GAS 專案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NEXUS OS 智慧製造系統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唯一 LINE Bot 所在專案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GAS 專案識別碼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1P4tj0j_U15yzjuCsvqK2ONLBbL0-cEQvMT8URv3XhIlbrnuogqbKYlbo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部署唯一 Bot 橋接模組</w:t>
            </w:r>
          </w:p>
        </w:tc>
      </w:tr>
    </w:tbl>
    <w:p>
      <w:pPr>
        <w:spacing w:after="40"/>
      </w:pPr>
    </w:p>
    <w:p>
      <w:pPr>
        <w:pStyle w:val="Heading2"/>
      </w:pPr>
      <w:r>
        <w:t>2.2 資料流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使用者由 GitHub Pages 開啟 PWA，首次登入在線讀取 </w:t>
      </w:r>
      <w:r>
        <w:rPr>
          <w:rFonts w:ascii="Calibri" w:hAnsi="Calibri" w:eastAsia="Noto Sans CJK TC"/>
          <w:b/>
          <w:color w:val="1F4D78"/>
          <w:sz w:val="21"/>
        </w:rPr>
        <w:t>01_人員主檔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PWA 以 </w:t>
      </w:r>
      <w:r>
        <w:rPr>
          <w:rFonts w:ascii="Calibri" w:hAnsi="Calibri" w:eastAsia="Noto Sans CJK TC"/>
          <w:b/>
          <w:color w:val="1F4D78"/>
          <w:sz w:val="21"/>
        </w:rPr>
        <w:t>sheetData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讀取人員、區域、檢查項目與各交易分頁。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新增資料以 </w:t>
      </w:r>
      <w:r>
        <w:rPr>
          <w:rFonts w:ascii="Calibri" w:hAnsi="Calibri" w:eastAsia="Noto Sans CJK TC"/>
          <w:b/>
          <w:color w:val="1F4D78"/>
          <w:sz w:val="21"/>
        </w:rPr>
        <w:t>appendRow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寫入；既有改善或紅牌狀態以 </w:t>
      </w:r>
      <w:r>
        <w:rPr>
          <w:rFonts w:ascii="Calibri" w:hAnsi="Calibri" w:eastAsia="Noto Sans CJK TC"/>
          <w:b/>
          <w:color w:val="1F4D78"/>
          <w:sz w:val="21"/>
        </w:rPr>
        <w:t>updateRow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更新。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網路錯誤或離線時，可排隊的工作依序存入本機 IndexedDB </w:t>
      </w:r>
      <w:r>
        <w:rPr>
          <w:rFonts w:ascii="Calibri" w:hAnsi="Calibri" w:eastAsia="Noto Sans CJK TC"/>
          <w:b/>
          <w:color w:val="1F4D78"/>
          <w:sz w:val="21"/>
        </w:rPr>
        <w:t>待同步佇列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網路恢復後，PWA 依建立時間逐筆補送，成功即移出佇列，失敗則保留錯誤與嘗試次數。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重大異常與新紅牌先寫入 </w:t>
      </w:r>
      <w:r>
        <w:rPr>
          <w:rFonts w:ascii="Calibri" w:hAnsi="Calibri" w:eastAsia="Noto Sans CJK TC"/>
          <w:b/>
          <w:color w:val="1F4D78"/>
          <w:sz w:val="21"/>
        </w:rPr>
        <w:t>5S_通知紀錄</w:t>
      </w:r>
      <w:r>
        <w:rPr>
          <w:rFonts w:ascii="Calibri" w:hAnsi="Calibri" w:eastAsia="Noto Sans CJK TC"/>
          <w:b w:val="0"/>
          <w:color w:val="000000"/>
          <w:sz w:val="22"/>
        </w:rPr>
        <w:t>，再由既有 NEXUS OS 唯一 LINE Bot 橋接處理。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GitHub </w:t>
      </w:r>
      <w:r>
        <w:rPr>
          <w:rFonts w:ascii="Calibri" w:hAnsi="Calibri" w:eastAsia="Noto Sans CJK TC"/>
          <w:b/>
          <w:color w:val="1F4D78"/>
          <w:sz w:val="21"/>
        </w:rPr>
        <w:t>main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的 </w:t>
      </w:r>
      <w:r>
        <w:rPr>
          <w:rFonts w:ascii="Calibri" w:hAnsi="Calibri" w:eastAsia="Noto Sans CJK TC"/>
          <w:b/>
          <w:color w:val="1F4D78"/>
          <w:sz w:val="21"/>
        </w:rPr>
        <w:t>docs/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由 Pages 工作流程發布；GAS 必須另在 Apps Script 正式部署中升版。</w:t>
      </w:r>
    </w:p>
    <w:p>
      <w:pPr>
        <w:pStyle w:val="Heading2"/>
      </w:pPr>
      <w:r>
        <w:t>2.3 唯一來源規則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資料類型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唯一正式來源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禁止的替代來源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人員與角色基礎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01_人員主檔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另建 5S 帳號表或私人名單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區域與清單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5S_區域主檔、5S_檢查項目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裝置本機固定名單或複製試算表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巡檢與改善交易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中央資料庫各 5S_ 交易分頁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聊天訊息、紙張或離線裝置作為最終帳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PWA 程式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GitHub main／docs/5s/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未提交的本機檔案或臨時網址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GAS 程式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已核准 Git 版本與正式 Apps Script 部署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個人 Apps Script 複本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發送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既有 NEXUS OS 唯一 Bot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第二組權杖或另一個 Bot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正式文件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11_智慧5S正式文件 對應版本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未標版本的舊附件</w:t>
            </w:r>
          </w:p>
        </w:tc>
      </w:tr>
    </w:tbl>
    <w:p>
      <w:pPr>
        <w:spacing w:after="40"/>
      </w:pPr>
    </w:p>
    <w:p>
      <w:pPr>
        <w:pStyle w:val="Heading2"/>
      </w:pPr>
      <w:r>
        <w:t>2.4 第 1.0.2 版實際邊界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項目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第 1.0.2 版實際狀態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管理要求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角色判定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由前端依人員職稱與角色類型判定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這是介面功能控制，不應視為完整的服務端授權邊界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5S_系統參數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初始化會建立預設值，但 PWA 目前不會動態讀取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改此分頁不會自動改變前端期限、分數或照片上限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PWA 壓縮至約 42,000 字元後寫入試算表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GAS 的 Drive 儲存函式已存在，但尚未接到正式 PWA 流程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戰情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PWA 主要由各分頁資料在前端計算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GAS 另有戰情動作，不等於首頁一定直接呼叫該動作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非必要品處置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資料分頁與後端規格已存在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 1.0.2 版 PWA 沒有獨立處置單維護畫面，不得假定自動建單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橋接程式已部署，四個啟用區域尚未填正式群組識別碼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群組核准前不得建立每小時觸發器或測試推播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實機驗收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API 寫入閉環通過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正式人員登入、手機相機、離線補送、PWA 安裝與 LINE 收件仍需現場完成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系統管理手冊以「已接線並可驗證的功能」為準。規格存在、程式函式存在或資料表存在，都不等於前端已正式啟用。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三、帳號、角色與存取安全</w:t>
      </w:r>
    </w:p>
    <w:p>
      <w:pPr>
        <w:pStyle w:val="Heading2"/>
      </w:pPr>
      <w:r>
        <w:t>3.1 人員主檔最低欄位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登入至少依賴 </w:t>
      </w:r>
      <w:r>
        <w:rPr>
          <w:rFonts w:ascii="Calibri" w:hAnsi="Calibri" w:eastAsia="Noto Sans CJK TC"/>
          <w:b/>
          <w:color w:val="1F4D78"/>
          <w:sz w:val="21"/>
        </w:rPr>
        <w:t>工號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與 </w:t>
      </w:r>
      <w:r>
        <w:rPr>
          <w:rFonts w:ascii="Calibri" w:hAnsi="Calibri" w:eastAsia="Noto Sans CJK TC"/>
          <w:b/>
          <w:color w:val="1F4D78"/>
          <w:sz w:val="21"/>
        </w:rPr>
        <w:t>姓名</w:t>
      </w:r>
      <w:r>
        <w:rPr>
          <w:rFonts w:ascii="Calibri" w:hAnsi="Calibri" w:eastAsia="Noto Sans CJK TC"/>
          <w:b w:val="0"/>
          <w:color w:val="000000"/>
          <w:sz w:val="22"/>
        </w:rPr>
        <w:t xml:space="preserve">；使用者資料還會讀取 </w:t>
      </w:r>
      <w:r>
        <w:rPr>
          <w:rFonts w:ascii="Calibri" w:hAnsi="Calibri" w:eastAsia="Noto Sans CJK TC"/>
          <w:b/>
          <w:color w:val="1F4D78"/>
          <w:sz w:val="21"/>
        </w:rPr>
        <w:t>部門</w:t>
      </w:r>
      <w:r>
        <w:rPr>
          <w:rFonts w:ascii="Calibri" w:hAnsi="Calibri" w:eastAsia="Noto Sans CJK TC"/>
          <w:b w:val="0"/>
          <w:color w:val="000000"/>
          <w:sz w:val="22"/>
        </w:rPr>
        <w:t>、</w:t>
      </w:r>
      <w:r>
        <w:rPr>
          <w:rFonts w:ascii="Calibri" w:hAnsi="Calibri" w:eastAsia="Noto Sans CJK TC"/>
          <w:b/>
          <w:color w:val="1F4D78"/>
          <w:sz w:val="21"/>
        </w:rPr>
        <w:t>組別</w:t>
      </w:r>
      <w:r>
        <w:rPr>
          <w:rFonts w:ascii="Calibri" w:hAnsi="Calibri" w:eastAsia="Noto Sans CJK TC"/>
          <w:b w:val="0"/>
          <w:color w:val="000000"/>
          <w:sz w:val="22"/>
        </w:rPr>
        <w:t>、</w:t>
      </w:r>
      <w:r>
        <w:rPr>
          <w:rFonts w:ascii="Calibri" w:hAnsi="Calibri" w:eastAsia="Noto Sans CJK TC"/>
          <w:b/>
          <w:color w:val="1F4D78"/>
          <w:sz w:val="21"/>
        </w:rPr>
        <w:t>職稱</w:t>
      </w:r>
      <w:r>
        <w:rPr>
          <w:rFonts w:ascii="Calibri" w:hAnsi="Calibri" w:eastAsia="Noto Sans CJK TC"/>
          <w:b w:val="0"/>
          <w:color w:val="000000"/>
          <w:sz w:val="22"/>
        </w:rPr>
        <w:t>、</w:t>
      </w:r>
      <w:r>
        <w:rPr>
          <w:rFonts w:ascii="Calibri" w:hAnsi="Calibri" w:eastAsia="Noto Sans CJK TC"/>
          <w:b/>
          <w:color w:val="1F4D78"/>
          <w:sz w:val="21"/>
        </w:rPr>
        <w:t>班別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與 </w:t>
      </w:r>
      <w:r>
        <w:rPr>
          <w:rFonts w:ascii="Calibri" w:hAnsi="Calibri" w:eastAsia="Noto Sans CJK TC"/>
          <w:b/>
          <w:color w:val="1F4D78"/>
          <w:sz w:val="21"/>
        </w:rPr>
        <w:t>啟用</w:t>
      </w:r>
      <w:r>
        <w:rPr>
          <w:rFonts w:ascii="Calibri" w:hAnsi="Calibri" w:eastAsia="Noto Sans CJK TC"/>
          <w:b w:val="0"/>
          <w:color w:val="000000"/>
          <w:sz w:val="22"/>
        </w:rPr>
        <w:t xml:space="preserve">。主資料庫既有規格另含 </w:t>
      </w:r>
      <w:r>
        <w:rPr>
          <w:rFonts w:ascii="Calibri" w:hAnsi="Calibri" w:eastAsia="Noto Sans CJK TC"/>
          <w:b/>
          <w:color w:val="1F4D78"/>
          <w:sz w:val="21"/>
        </w:rPr>
        <w:t>LINE_USER_ID</w:t>
      </w:r>
      <w:r>
        <w:rPr>
          <w:rFonts w:ascii="Calibri" w:hAnsi="Calibri" w:eastAsia="Noto Sans CJK TC"/>
          <w:b w:val="0"/>
          <w:color w:val="000000"/>
          <w:sz w:val="22"/>
        </w:rPr>
        <w:t>、</w:t>
      </w:r>
      <w:r>
        <w:rPr>
          <w:rFonts w:ascii="Calibri" w:hAnsi="Calibri" w:eastAsia="Noto Sans CJK TC"/>
          <w:b/>
          <w:color w:val="1F4D78"/>
          <w:sz w:val="21"/>
        </w:rPr>
        <w:t>備註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與 </w:t>
      </w:r>
      <w:r>
        <w:rPr>
          <w:rFonts w:ascii="Calibri" w:hAnsi="Calibri" w:eastAsia="Noto Sans CJK TC"/>
          <w:b/>
          <w:color w:val="1F4D78"/>
          <w:sz w:val="21"/>
        </w:rPr>
        <w:t>更新時間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欄位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管理規則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常見風險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工號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唯一、完整、不得重複，建議以文字格式保存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前導零消失、空白、重複或被轉成數字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姓名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使用正式姓名；同名人員仍以工號登入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部分姓名比對可能先找到非預期人員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部門／組別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與現場責任一致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戰情與交接責任錯置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職稱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使用核准職稱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會直接影響前端角色判定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角色類型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若表內已有此欄，使用受控值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非標準文字造成判定不一致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啟用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使用「否」停用；其他值在前端視為可用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空白仍可能被視為啟用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更新時間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每次核准異動後更新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無法追溯權限何時變更</w:t>
            </w:r>
          </w:p>
        </w:tc>
      </w:tr>
    </w:tbl>
    <w:p>
      <w:pPr>
        <w:spacing w:after="40"/>
      </w:pPr>
    </w:p>
    <w:p>
      <w:pPr>
        <w:pStyle w:val="Heading2"/>
      </w:pPr>
      <w:r>
        <w:t>3.2 角色判定規則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條件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前端系統角色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可見管理動作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職稱含營運長、總經理、經理、副理、課長、主任、主管，或角色類型含主管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主管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改善驗證、駁回與紅牌結案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職稱含工程師、助理工程師、領班、組長，或角色類型含幹部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區域負責人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改善驗證、駁回與紅牌結案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其他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現場人員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巡檢、改善送驗與開始紅牌處理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角色規則寫在 `智慧5S應用程式.js`。修改關鍵字會影響所有使用者，必須依正式程式發布流程處理，不能只改文件或試算表說明。</w:t>
            </w:r>
          </w:p>
        </w:tc>
      </w:tr>
    </w:tbl>
    <w:p>
      <w:pPr>
        <w:spacing w:after="20"/>
      </w:pPr>
    </w:p>
    <w:p>
      <w:pPr>
        <w:pStyle w:val="Heading2"/>
      </w:pPr>
      <w:r>
        <w:t>3.3 新增或異動人員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取得人員主管核准的工號、姓名、部門、組別、職稱、班別與啟用狀態。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在 </w:t>
      </w:r>
      <w:r>
        <w:rPr>
          <w:rFonts w:ascii="Calibri" w:hAnsi="Calibri" w:eastAsia="Noto Sans CJK TC"/>
          <w:b/>
          <w:color w:val="1F4D78"/>
          <w:sz w:val="21"/>
        </w:rPr>
        <w:t>01_人員主檔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搜尋完整工號，確認沒有重複列。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新增或更新資料；不得改動表頭與其他人員欄位。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填寫備註與更新時間，保留異動原因與核准人。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請使用者在線登出後重新登入。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到設定頁核對姓名、工號、部門、職稱與系統角色。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若是管理角色，以一筆非正式驗證案例確認按鈕顯示；不得為測試直接結案正式案件。</w:t>
      </w:r>
    </w:p>
    <w:p>
      <w:pPr>
        <w:pStyle w:val="Heading2"/>
      </w:pPr>
      <w:r>
        <w:t>3.4 停用人員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先盤點其未結改善、驗證中案件、紅牌責任與未完成交接。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由主管指定新責任人；需變更交易資料時走授權資料修正流程。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將 </w:t>
      </w:r>
      <w:r>
        <w:rPr>
          <w:rFonts w:ascii="Calibri" w:hAnsi="Calibri" w:eastAsia="Noto Sans CJK TC"/>
          <w:b/>
          <w:color w:val="1F4D78"/>
          <w:sz w:val="21"/>
        </w:rPr>
        <w:t>01_人員主檔.啟用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設為「否」，保留原人員資料，不刪列。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記錄停用日期、原因、執行人與核准人。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已登入裝置的本機使用者快取不會主動遠端清除，應要求本人或裝置管理員登出。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抽查停用工號在線登入會顯示「此人員目前已停用」。</w:t>
      </w:r>
    </w:p>
    <w:p>
      <w:pPr>
        <w:pStyle w:val="Heading2"/>
      </w:pPr>
      <w:r>
        <w:t>3.5 權限異常處理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現象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查核順序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修正後驗證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找不到工號或姓名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工號格式 → 啟用 → API 表頭與資料列 → 前端資料修復解析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在線清快取後重新登入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角色過高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職稱 → 角色類型 → 本機舊登入快取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更正主檔、登出重登、確認管理按鈕消失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角色過低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職稱與角色類型是否符合規則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更正主檔、登出重登、確認正確角色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顯示別人姓名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公用裝置未登出或部分姓名比對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立即停止作業、登出並以完整工號重登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停用後仍在系統內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裝置沿用 Local Storage 登入快取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由裝置端登出；必要時在待同步為 0 後清除網站資料</w:t>
            </w:r>
          </w:p>
        </w:tc>
      </w:tr>
    </w:tbl>
    <w:p>
      <w:pPr>
        <w:spacing w:after="40"/>
      </w:pPr>
    </w:p>
    <w:p>
      <w:pPr>
        <w:pStyle w:val="Heading2"/>
      </w:pPr>
      <w:r>
        <w:t>3.6 祕密與 Google 權限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Noto Sans CJK TC"/>
          <w:b/>
          <w:color w:val="1F4D78"/>
          <w:sz w:val="21"/>
        </w:rPr>
        <w:t>LINE_CHANNEL_ACCESS_TOKEN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只能存放在既有 LINE GAS 專案的 Script Properties，檢查是否存在即可，不讀出、不複製。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Noto Sans CJK TC"/>
          <w:b/>
          <w:color w:val="1F4D78"/>
          <w:sz w:val="21"/>
        </w:rPr>
        <w:t>智慧製造_SPREADSHEET_ID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可存於主 GAS 的 Script Properties；未設定時 5S 模組會使用正式預設識別碼。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Apps Script Web App 目前設定為部署者身分執行並允許匿名存取。前端角色按鈕不是完整的服務端身分驗證，應以最小資料暴露、限定路由、變更稽核與後續服務端授權強化降低風險。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試算表與 Apps Script 編輯權限只給實際維護者；一般使用者只使用 PWA，不直接取得正式資料表編輯權。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離職、調職或委外結束時，同步移除 Google、GitHub、Apps Script 與 LINE 管理權限。</w:t>
      </w:r>
    </w:p>
    <w:p>
      <w:pPr>
        <w:pStyle w:val="Heading2"/>
      </w:pPr>
      <w:r>
        <w:t>3.7 每月存取複核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人員主檔的停用狀態與在職名單一致。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主管與區域負責人名單均有業務主管核准。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試算表、Apps Script、GitHub 與 LINE 管理者沒有離職或不必要帳號。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沒有權杖、識別碼以外的祕密出現在原始碼、Issue、文件或聊天紀錄。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公用裝置已遵守個人登入、收班登出與待同步歸零。</w:t>
      </w:r>
    </w:p>
    <w:p>
      <w:r>
        <w:br w:type="page"/>
      </w:r>
    </w:p>
    <w:p>
      <w:pPr>
        <w:pStyle w:val="Heading1"/>
      </w:pPr>
      <w:r>
        <w:t>四、中央資料庫與分頁治理</w:t>
      </w:r>
    </w:p>
    <w:p>
      <w:pPr>
        <w:pStyle w:val="Heading2"/>
      </w:pPr>
      <w:r>
        <w:t>4.1 十五張必要分頁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正式驗收範圍是 </w:t>
      </w:r>
      <w:r>
        <w:rPr>
          <w:rFonts w:ascii="Calibri" w:hAnsi="Calibri" w:eastAsia="Noto Sans CJK TC"/>
          <w:b/>
          <w:color w:val="1F4D78"/>
          <w:sz w:val="21"/>
        </w:rPr>
        <w:t>01_人員主檔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加上十四張 </w:t>
      </w:r>
      <w:r>
        <w:rPr>
          <w:rFonts w:ascii="Calibri" w:hAnsi="Calibri" w:eastAsia="Noto Sans CJK TC"/>
          <w:b/>
          <w:color w:val="1F4D78"/>
          <w:sz w:val="21"/>
        </w:rPr>
        <w:t>5S_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分頁，共十五張。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2800"/>
        <w:gridCol w:w="1800"/>
        <w:gridCol w:w="2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分頁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主要用途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主鍵／追溯鍵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日常人工維護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01_人員主檔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登入與角色基礎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工號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核准後可維護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5S_區域主檔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區域、責任、清單與 LINE 群組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區域代碼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核准後可維護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5S_檢查項目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 類別、順序、內容與標準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項目代碼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核准後可維護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5S_系統參數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預設參數與版本紀錄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參數鍵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只作受控參照；目前不動態套用前端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5S_巡檢主檔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每張巡檢單的總分與狀態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巡檢單號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原則上不可直接改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5S_巡檢明細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每一檢查項目的得分與異常證據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明細編號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原則上不可直接改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5S_改善單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責任、期限、狀態、照片與驗證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改善單號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只走 PWA 或核准修正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5S_改善歷程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改善狀態與說明軌跡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歷程編號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只新增，不覆蓋既有歷程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5S_全物品盤點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必要性、頻率與紅牌需求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盤點編號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只走 PWA 或核准修正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5S_紅牌追蹤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暫存、處置期限、狀態與證據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紅牌編號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只走 PWA 或核准修正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5S_非必要品處置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正式處置、會辦、核准與憑證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處置單號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 1.0.2 版無獨立 PWA 畫面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5S_照片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照片中繼資料與壓縮照片資料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照片編號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不直接編輯照片內容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5S_通知紀錄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待發送、結果、錯誤與去重資訊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通知編號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只限通知修復流程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5S_區域日統計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每日區域平均、異常與完成率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日期＋區域代碼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由自動化重建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5S_排名快照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區域日排名快照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期間＋對象代碼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由自動化重建</w:t>
            </w:r>
          </w:p>
        </w:tc>
      </w:tr>
    </w:tbl>
    <w:p>
      <w:pPr>
        <w:spacing w:after="40"/>
      </w:pPr>
    </w:p>
    <w:p>
      <w:pPr>
        <w:pStyle w:val="Heading2"/>
      </w:pPr>
      <w:r>
        <w:t>4.2 初始化函式會做什麼</w:t>
      </w:r>
    </w:p>
    <w:p>
      <w:pPr>
        <w:widowControl/>
      </w:pPr>
      <w:r>
        <w:rPr>
          <w:rFonts w:ascii="Calibri" w:hAnsi="Calibri" w:eastAsia="Noto Sans CJK TC"/>
          <w:b/>
          <w:color w:val="1F4D78"/>
          <w:sz w:val="21"/>
        </w:rPr>
        <w:t>智慧5S_初始化_()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會在中央資料庫建立缺少的十四張 </w:t>
      </w:r>
      <w:r>
        <w:rPr>
          <w:rFonts w:ascii="Calibri" w:hAnsi="Calibri" w:eastAsia="Noto Sans CJK TC"/>
          <w:b/>
          <w:color w:val="1F4D78"/>
          <w:sz w:val="21"/>
        </w:rPr>
        <w:t>5S_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分頁、檢查並重寫各分頁前段表頭、凍結第一列、套用表頭格式、自動調整欄寬，並在空白的 </w:t>
      </w:r>
      <w:r>
        <w:rPr>
          <w:rFonts w:ascii="Calibri" w:hAnsi="Calibri" w:eastAsia="Noto Sans CJK TC"/>
          <w:b/>
          <w:color w:val="1F4D78"/>
          <w:sz w:val="21"/>
        </w:rPr>
        <w:t>5S_系統參數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寫入五個預設參數。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初始化不是日常修復按鈕。若現有表頭被插欄、改名或順序錯誤，函式可能重寫第一列而讓既有資料意義與欄名錯位。正式資料庫執行前一定要先複製備份、比對表頭與評估資料列。</w:t>
            </w:r>
          </w:p>
        </w:tc>
      </w:tr>
    </w:tbl>
    <w:p>
      <w:pPr>
        <w:spacing w:after="20"/>
      </w:pPr>
    </w:p>
    <w:p>
      <w:pPr>
        <w:pStyle w:val="Heading2"/>
      </w:pPr>
      <w:r>
        <w:t>4.3 安全初始化程序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宣告維護時段，暫停 PWA 新增、更新與離線補送。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複製完整中央試算表作為不可編輯備份，記錄備份時間與檔案識別。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匯出或記錄十五張必要分頁的名稱、欄數、列數與第一列表頭。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先在測試複本執行 </w:t>
      </w:r>
      <w:r>
        <w:rPr>
          <w:rFonts w:ascii="Calibri" w:hAnsi="Calibri" w:eastAsia="Noto Sans CJK TC"/>
          <w:b/>
          <w:color w:val="1F4D78"/>
          <w:sz w:val="21"/>
        </w:rPr>
        <w:t>智慧5S_初始化_()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比對分頁、表頭、資料列、下拉驗證、公式與權限是否完整。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只有缺少空白分頁或經核准的表頭修復才在正式資料庫執行。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執行後立刻跑健康檢查與唯讀驗收，抽查既有單號回讀。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確認無誤才解除維護；若資料與欄名錯位，立即停止寫入並依備份復原。</w:t>
      </w:r>
    </w:p>
    <w:p>
      <w:pPr>
        <w:pStyle w:val="Heading2"/>
      </w:pPr>
      <w:r>
        <w:t>4.4 預設系統參數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2500"/>
        <w:gridCol w:w="2500"/>
        <w:gridCol w:w="28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參數鍵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初始化值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現行前端來源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管理說明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紅牌標準暫存天數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智慧5S設定.js.紅牌期限天數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只改分頁不會改 PWA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改善單預設期限天數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智慧5S設定.js.改善期限天數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只改分頁不會改 PWA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巡檢及格分數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85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智慧5S設定.js.及格分數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只改分頁不會改 PWA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照片資料最大字元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42000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智慧5S設定.js.照片最大字元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只改分頁不會改 PWA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系統版本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1.0.2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前端、GAS、快取與文件各自管制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必須依版本清單一起升版</w:t>
            </w:r>
          </w:p>
        </w:tc>
      </w:tr>
    </w:tbl>
    <w:p>
      <w:pPr>
        <w:spacing w:after="40"/>
      </w:pPr>
    </w:p>
    <w:p>
      <w:pPr>
        <w:pStyle w:val="Heading2"/>
      </w:pPr>
      <w:r>
        <w:t>4.5 區域主檔維護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欄位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規則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發布前驗證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區域代碼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唯一且發布後不任意改名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查無重複，既有交易仍可關聯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區域名稱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與現場標示一致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手機畫面與實體標牌一致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部門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指定管理單位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主管確認責任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區域負責人工號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必須存在於人員主檔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可找到姓名且未停用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檢查清單代碼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必須對應啟用檢查項目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進入區域可載入完整項目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巡檢頻率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使用公司核准文字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班別與主管知道頻率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LINE群組識別碼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只填已由群組管理者確認的正式識別碼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健康檢查的已設定區域數正確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啟用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「否」代表前端不顯示；啟用建議使用「是」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新舊區域顯示符合預期</w:t>
            </w:r>
          </w:p>
        </w:tc>
      </w:tr>
    </w:tbl>
    <w:p>
      <w:pPr>
        <w:spacing w:after="40"/>
      </w:pPr>
    </w:p>
    <w:p>
      <w:pPr>
        <w:pStyle w:val="Heading2"/>
      </w:pPr>
      <w:r>
        <w:t>4.6 新增區域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取得區域名稱、代碼、部門、責任人、巡檢頻率與檢查清單的核准。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確認區域代碼、名稱與現有資料沒有重複或近似混淆。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先建立或確認對應的啟用檢查項目。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在 </w:t>
      </w:r>
      <w:r>
        <w:rPr>
          <w:rFonts w:ascii="Calibri" w:hAnsi="Calibri" w:eastAsia="Noto Sans CJK TC"/>
          <w:b/>
          <w:color w:val="1F4D78"/>
          <w:sz w:val="21"/>
        </w:rPr>
        <w:t>5S_區域主檔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新增一列，LINE 群組未確認時保持空白。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先以「否」保存並進行管理員測試。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在線清除快取後，確認測試資料可正確載入項目、評分與送出。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完成現場標示、責任與教育後才改為「是」。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如需 LINE，另走群組核准與通知啟用程序。</w:t>
      </w:r>
    </w:p>
    <w:p>
      <w:pPr>
        <w:pStyle w:val="Heading2"/>
      </w:pPr>
      <w:r>
        <w:t>4.7 檢查項目主檔維護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欄位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規則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風險控制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項目代碼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全表唯一、發布後固定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變更代碼會中斷歷史關聯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檢查清單代碼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與區域主檔完全相同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空白或多空格會造成區域無項目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5S分類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整理、整頓、清掃、清潔、素養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非標準值會分散成熟度統計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順序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使用可排序數字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重複順序需確認畫面排列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檢查內容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一次描述一個可觀察事實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避免一句含多個無法一致評分的要求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判定基準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可看、可量或可核對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不使用「適當」、「良好」等無客觀定義文字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最高分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正式四級評分以 5 分為最高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變更前需同步評分與計算設計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權重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使用核准數值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變更需驗證得分率與歷史可比性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拍照規則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與現場證據要求一致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異常低於 5 分仍由前端強制照片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啟用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「否」停用，不刪除歷史項目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停用前確認進行中的巡檢與教育</w:t>
            </w:r>
          </w:p>
        </w:tc>
      </w:tr>
    </w:tbl>
    <w:p>
      <w:pPr>
        <w:spacing w:after="40"/>
      </w:pPr>
    </w:p>
    <w:p>
      <w:pPr>
        <w:pStyle w:val="Heading2"/>
      </w:pPr>
      <w:r>
        <w:t>4.8 主檔發布驗收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新增或異動列已有核准、提出人、執行人與時間。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區域代碼、項目代碼與工號沒有重複。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清單代碼字元、空白與大小寫完全一致。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停用使用「否」，沒有刪除既有交易關聯。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在線清除快取後，測試裝置顯示正確區域與項目順序。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一筆測試巡檢的最高分、得分率、異常判定與改善建立符合預期。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測試資料已依核准方式標記或封存，不留下假待辦。</w:t>
      </w:r>
    </w:p>
    <w:p>
      <w:r>
        <w:br w:type="page"/>
      </w:r>
    </w:p>
    <w:p>
      <w:pPr>
        <w:pStyle w:val="Heading1"/>
      </w:pPr>
      <w:r>
        <w:t>五、交易資料與資料修正</w:t>
      </w:r>
    </w:p>
    <w:p>
      <w:pPr>
        <w:pStyle w:val="Heading2"/>
      </w:pPr>
      <w:r>
        <w:t>5.1 交易資料原則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巡檢、明細、改善、歷程、盤點、紅牌、照片與通知都是追溯紀錄。正常流程只由 PWA 或受控自動化新增、更新；管理員不以刪列、搬欄或重寫原始事實的方式修正。</w:t>
      </w:r>
    </w:p>
    <w:p>
      <w:pPr>
        <w:pStyle w:val="Heading2"/>
      </w:pPr>
      <w:r>
        <w:t>5.2 可以修正與不可修正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情境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正確處理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不可接受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錯別字但不影響判定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依核准資料修正，保留原值、新值與原因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無紀錄直接覆蓋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錯區、錯人或錯期限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停止流程，評估關聯資料後做成組修正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只改一張表造成關聯不一致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重複送出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比對單號、時間、裝置與內容，保留一筆有效並封存重複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直接刪列讓歷程消失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分數或照片不實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依管理辦法作廢或補充說明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改分數美化結果、換掉原照片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狀態錯跳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依改善歷程與證據恢復合法狀態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只改改善單，不補歷程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統計錯誤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修正來源後重建日統計與排名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直接改統計數字</w:t>
            </w:r>
          </w:p>
        </w:tc>
      </w:tr>
    </w:tbl>
    <w:p>
      <w:pPr>
        <w:spacing w:after="40"/>
      </w:pPr>
    </w:p>
    <w:p>
      <w:pPr>
        <w:pStyle w:val="Heading2"/>
      </w:pPr>
      <w:r>
        <w:t>5.3 授權資料修正七步驟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記錄事件編號、資料分頁、主鍵、現況與發現時間。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暫停對該案件的後續操作與相關裝置同步。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建立中央資料庫快照，保存原始列與關聯列。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由資料管理員提出原值、新值、原因、影響分頁與驗證方法。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經業務主管與系統管理員核准後，由指定人員執行。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同步補足歷程或修正紀錄，不抹除原始事實。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清除相關快取、重新讀取並驗證單號、狀態、統計與通知。</w:t>
      </w:r>
    </w:p>
    <w:p>
      <w:pPr>
        <w:pStyle w:val="Heading2"/>
      </w:pPr>
      <w:r>
        <w:t>5.4 關聯修正檢查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主資料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必須一起查核的關聯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巡檢單號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巡檢主檔、巡檢明細、改善單來源、照片與通知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改善單號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改善單、改善歷程、巡檢明細、紅牌與照片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盤點編號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全物品盤點、紅牌追蹤與照片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紅牌編號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紅牌追蹤、改善單、非必要品處置、通知與實體紅牌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通知編號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通知狀態、送出時間、錯誤、收件群組與 LINE 收件結果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區域代碼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區域主檔、巡檢、改善、照片、統計與排名</w:t>
            </w:r>
          </w:p>
        </w:tc>
      </w:tr>
    </w:tbl>
    <w:p>
      <w:pPr>
        <w:spacing w:after="40"/>
      </w:pPr>
    </w:p>
    <w:p>
      <w:pPr>
        <w:pStyle w:val="Heading2"/>
      </w:pPr>
      <w:r>
        <w:t>5.5 `updateRow` 的服務端限制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第 1.0.2 版 </w:t>
      </w:r>
      <w:r>
        <w:rPr>
          <w:rFonts w:ascii="Calibri" w:hAnsi="Calibri" w:eastAsia="Noto Sans CJK TC"/>
          <w:b/>
          <w:color w:val="1F4D78"/>
          <w:sz w:val="21"/>
        </w:rPr>
        <w:t>updateRow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只接受名稱以 </w:t>
      </w:r>
      <w:r>
        <w:rPr>
          <w:rFonts w:ascii="Calibri" w:hAnsi="Calibri" w:eastAsia="Noto Sans CJK TC"/>
          <w:b/>
          <w:color w:val="1F4D78"/>
          <w:sz w:val="21"/>
        </w:rPr>
        <w:t>5S_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開頭的分頁，列號必須是大於等於 2 的既有整數列，並依正式表頭對齊指定欄位。執行時使用 Script Lock 最多等待 30 秒，避免同時更新造成錯列。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錯誤訊息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代表原因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管理處理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只允許更新 5S_ 分頁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嘗試更新人員主檔或其他模組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使用核准的主檔維護方式，不繞過限制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rowNumber 必須是大於等於 2 的整數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本機資料缺列號或參數錯誤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重新讀取資料後再操作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找不到分頁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名稱錯誤或分頁缺少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停止寫入並執行健康檢查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rowNumber 超出資料範圍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列被刪除、快取過舊或指向錯誤資料庫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不重試原更新；先比對主鍵與備份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沒有可更新的 5S 欄位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欄名不在正式表頭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比對版本、欄名與前端欄位陣列</w:t>
            </w:r>
          </w:p>
        </w:tc>
      </w:tr>
    </w:tbl>
    <w:p>
      <w:pPr>
        <w:spacing w:after="40"/>
      </w:pPr>
    </w:p>
    <w:p>
      <w:pPr>
        <w:pStyle w:val="Heading2"/>
      </w:pPr>
      <w:r>
        <w:t>5.6 統計資料重建</w:t>
      </w:r>
    </w:p>
    <w:p>
      <w:pPr>
        <w:widowControl/>
      </w:pPr>
      <w:r>
        <w:rPr>
          <w:rFonts w:ascii="Calibri" w:hAnsi="Calibri" w:eastAsia="Noto Sans CJK TC"/>
          <w:b/>
          <w:color w:val="1F4D78"/>
          <w:sz w:val="21"/>
        </w:rPr>
        <w:t>智慧5S_產生日統計_()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會刪除當日既有統計列，再依啟用區域、非作廢巡檢與改善狀態重建 </w:t>
      </w:r>
      <w:r>
        <w:rPr>
          <w:rFonts w:ascii="Calibri" w:hAnsi="Calibri" w:eastAsia="Noto Sans CJK TC"/>
          <w:b/>
          <w:color w:val="1F4D78"/>
          <w:sz w:val="21"/>
        </w:rPr>
        <w:t>5S_區域日統計</w:t>
      </w:r>
      <w:r>
        <w:rPr>
          <w:rFonts w:ascii="Calibri" w:hAnsi="Calibri" w:eastAsia="Noto Sans CJK TC"/>
          <w:b w:val="0"/>
          <w:color w:val="000000"/>
          <w:sz w:val="22"/>
        </w:rPr>
        <w:t xml:space="preserve">，接著重建當日 </w:t>
      </w:r>
      <w:r>
        <w:rPr>
          <w:rFonts w:ascii="Calibri" w:hAnsi="Calibri" w:eastAsia="Noto Sans CJK TC"/>
          <w:b/>
          <w:color w:val="1F4D78"/>
          <w:sz w:val="21"/>
        </w:rPr>
        <w:t>5S_排名快照</w:t>
      </w:r>
      <w:r>
        <w:rPr>
          <w:rFonts w:ascii="Calibri" w:hAnsi="Calibri" w:eastAsia="Noto Sans CJK TC"/>
          <w:b w:val="0"/>
          <w:color w:val="000000"/>
          <w:sz w:val="22"/>
        </w:rPr>
        <w:t>。執行前應先修正來源資料，不能把統計重建當作掩蓋來源錯誤的方法。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確認日期與 Apps Script 時區為 </w:t>
      </w:r>
      <w:r>
        <w:rPr>
          <w:rFonts w:ascii="Calibri" w:hAnsi="Calibri" w:eastAsia="Noto Sans CJK TC"/>
          <w:b/>
          <w:color w:val="1F4D78"/>
          <w:sz w:val="21"/>
        </w:rPr>
        <w:t>Asia/Taipei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抽查當日巡檢、區域代碼、作廢狀態與改善案件。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執行 </w:t>
      </w:r>
      <w:r>
        <w:rPr>
          <w:rFonts w:ascii="Calibri" w:hAnsi="Calibri" w:eastAsia="Noto Sans CJK TC"/>
          <w:b/>
          <w:color w:val="1F4D78"/>
          <w:sz w:val="21"/>
        </w:rPr>
        <w:t>智慧5S_產生日統計_()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核對回傳日期、區域數與完成訊息。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抽查至少一區的平均得分率、異常項數、未結與已結件數。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核對排名快照名次與同分處理是否符合目前排序結果。</w:t>
      </w:r>
    </w:p>
    <w:p>
      <w:r>
        <w:br w:type="page"/>
      </w:r>
    </w:p>
    <w:p>
      <w:pPr>
        <w:pStyle w:val="Heading1"/>
      </w:pPr>
      <w:r>
        <w:t>六、PWA 設定、版本與發布</w:t>
      </w:r>
    </w:p>
    <w:p>
      <w:pPr>
        <w:pStyle w:val="Heading2"/>
      </w:pPr>
      <w:r>
        <w:t>6.1 正式前端檔案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檔案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變更時必查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index.html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PWA 入口、畫面骨架與靜態資源版本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顯示版本、?v= 查詢值、載入順序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智慧5S設定.js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系統名稱、版本、後端、資料庫與業務預設值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所有常數與正式環境識別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智慧5S資料庫.js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API 讀寫、IndexedDB 與同步佇列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動作名稱、逾時、可排隊錯誤與補送順序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智慧5S資料修復.js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相容正式 GAS 的多種回傳格式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人員主檔與各分頁欄位、列號解析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智慧5S應用程式.js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登入、巡檢、改善、紅牌、設定與角色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狀態流程、欄位陣列、Service Worker 註冊版本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智慧5S樣式.css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手機、平板與桌面版面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觸控、對比、安全區與視窗寬度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離線服務.js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應用程式外殼與快取策略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快取版本、外殼清單、API 不快取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應用程式資訊.webmanifest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安裝名稱、圖示、捷徑與範圍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JSON、圖示尺寸、start_url、scope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離線頁.html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無法取得入口時的備援頁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顯示文字與重新連線引導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192／512 圖示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Android、iPhone 與桌面安裝圖示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真實 PNG 尺寸與 Manifest 路徑</w:t>
            </w:r>
          </w:p>
        </w:tc>
      </w:tr>
    </w:tbl>
    <w:p>
      <w:pPr>
        <w:spacing w:after="40"/>
      </w:pPr>
    </w:p>
    <w:p>
      <w:pPr>
        <w:pStyle w:val="Heading2"/>
      </w:pPr>
      <w:r>
        <w:t>6.2 第 1.0.2 版前端參數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300"/>
        <w:gridCol w:w="41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參數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正式值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1.0.2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介面、驗收與文件對照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讀取上限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5000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每次分頁讀取上限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請求逾時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22000 毫秒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GET 與 POST 中止時間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照片最大字元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42000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前端壓縮後資料長度上限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改善期限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7 天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新巡檢異常改善單預設期限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紅牌期限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30 天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新紅牌預定處置日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及格分數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85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首頁警示與巡檢結果判讀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本機資料庫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智慧5S本機資料庫／版本 1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IndexedDB 待同步佇列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待同步資料表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待同步佇列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依建立時間逐筆補送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分頁快取前綴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智慧5S_分頁快取_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Local Storage 讀取備援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使用者快取鍵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智慧5S_目前使用者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本機持續登入</w:t>
            </w:r>
          </w:p>
        </w:tc>
      </w:tr>
    </w:tbl>
    <w:p>
      <w:pPr>
        <w:spacing w:after="40"/>
      </w:pPr>
    </w:p>
    <w:p>
      <w:pPr>
        <w:pStyle w:val="Heading2"/>
      </w:pPr>
      <w:r>
        <w:t>6.3 版本升級位置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每次 PWA 發布都要使用同一個正式版本，不能只修改畫面顯示。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/>
          <w:color w:val="1F4D78"/>
          <w:sz w:val="21"/>
        </w:rPr>
        <w:t>智慧5S設定.js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的 </w:t>
      </w:r>
      <w:r>
        <w:rPr>
          <w:rFonts w:ascii="Calibri" w:hAnsi="Calibri" w:eastAsia="Noto Sans CJK TC"/>
          <w:b/>
          <w:color w:val="1F4D78"/>
          <w:sz w:val="21"/>
        </w:rPr>
        <w:t>版本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/>
          <w:color w:val="1F4D78"/>
          <w:sz w:val="21"/>
        </w:rPr>
        <w:t>index.html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登入頁顯示版本。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/>
          <w:color w:val="1F4D78"/>
          <w:sz w:val="21"/>
        </w:rPr>
        <w:t>index.html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所有 CSS、JavaScript、Manifest 與圖示的 </w:t>
      </w:r>
      <w:r>
        <w:rPr>
          <w:rFonts w:ascii="Calibri" w:hAnsi="Calibri" w:eastAsia="Noto Sans CJK TC"/>
          <w:b/>
          <w:color w:val="1F4D78"/>
          <w:sz w:val="21"/>
        </w:rPr>
        <w:t>?v=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/>
          <w:color w:val="1F4D78"/>
          <w:sz w:val="21"/>
        </w:rPr>
        <w:t>智慧5S應用程式.js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註冊 </w:t>
      </w:r>
      <w:r>
        <w:rPr>
          <w:rFonts w:ascii="Calibri" w:hAnsi="Calibri" w:eastAsia="Noto Sans CJK TC"/>
          <w:b/>
          <w:color w:val="1F4D78"/>
          <w:sz w:val="21"/>
        </w:rPr>
        <w:t>離線服務.js?v=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的值。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/>
          <w:color w:val="1F4D78"/>
          <w:sz w:val="21"/>
        </w:rPr>
        <w:t>離線服務.js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的快取版本名稱。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/>
          <w:color w:val="1F4D78"/>
          <w:sz w:val="21"/>
        </w:rPr>
        <w:t>智慧5S管理平台_完整後端.gs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的註解與 </w:t>
      </w:r>
      <w:r>
        <w:rPr>
          <w:rFonts w:ascii="Calibri" w:hAnsi="Calibri" w:eastAsia="Noto Sans CJK TC"/>
          <w:b/>
          <w:color w:val="1F4D78"/>
          <w:sz w:val="21"/>
        </w:rPr>
        <w:t>智慧5S_版本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/>
          <w:color w:val="1F4D78"/>
          <w:sz w:val="21"/>
        </w:rPr>
        <w:t>智慧5S_LINE唯一Bot橋接.gs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的註解與橋接版本。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/>
          <w:color w:val="1F4D78"/>
          <w:sz w:val="21"/>
        </w:rPr>
        <w:t>5S_系統參數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的系統版本紀錄。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部署、驗收與所有受影響操作文件。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正式驗收程式對版本與離線外殼的檢查結果。</w:t>
      </w:r>
    </w:p>
    <w:p>
      <w:pPr>
        <w:pStyle w:val="Heading2"/>
      </w:pPr>
      <w:r>
        <w:t>6.4 前端發布流程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建立變更單，定義目的、影響檔案、資料影響、測試與回復方案。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從最新 </w:t>
      </w:r>
      <w:r>
        <w:rPr>
          <w:rFonts w:ascii="Calibri" w:hAnsi="Calibri" w:eastAsia="Noto Sans CJK TC"/>
          <w:b/>
          <w:color w:val="1F4D78"/>
          <w:sz w:val="21"/>
        </w:rPr>
        <w:t>main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建立工作分支或受控工作版本，不直接在正式發布點試改。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完成程式與文件修改，確認不含權杖、測試帳號或正式個資。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執行本機唯讀驗收；無網路可先加 </w:t>
      </w:r>
      <w:r>
        <w:rPr>
          <w:rFonts w:ascii="Calibri" w:hAnsi="Calibri" w:eastAsia="Noto Sans CJK TC"/>
          <w:b/>
          <w:color w:val="1F4D78"/>
          <w:sz w:val="21"/>
        </w:rPr>
        <w:t>--略過線上</w:t>
      </w:r>
      <w:r>
        <w:rPr>
          <w:rFonts w:ascii="Calibri" w:hAnsi="Calibri" w:eastAsia="Noto Sans CJK TC"/>
          <w:b w:val="0"/>
          <w:color w:val="000000"/>
          <w:sz w:val="22"/>
        </w:rPr>
        <w:t>，正式發布前仍要完成線上查核。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在測試裝置驗證登入、區域、巡檢、改善、紅牌、設定、離線外殼與快取更新。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完成審查與核准後提交 Git，提交訊息清楚描述功能與版本。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將核准變更推送至 </w:t>
      </w:r>
      <w:r>
        <w:rPr>
          <w:rFonts w:ascii="Calibri" w:hAnsi="Calibri" w:eastAsia="Noto Sans CJK TC"/>
          <w:b/>
          <w:color w:val="1F4D78"/>
          <w:sz w:val="21"/>
        </w:rPr>
        <w:t>main</w:t>
      </w:r>
      <w:r>
        <w:rPr>
          <w:rFonts w:ascii="Calibri" w:hAnsi="Calibri" w:eastAsia="Noto Sans CJK TC"/>
          <w:b w:val="0"/>
          <w:color w:val="000000"/>
          <w:sz w:val="22"/>
        </w:rPr>
        <w:t xml:space="preserve">；Pages 工作流程會發布 </w:t>
      </w:r>
      <w:r>
        <w:rPr>
          <w:rFonts w:ascii="Calibri" w:hAnsi="Calibri" w:eastAsia="Noto Sans CJK TC"/>
          <w:b/>
          <w:color w:val="1F4D78"/>
          <w:sz w:val="21"/>
        </w:rPr>
        <w:t>docs/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 GitHub Pages 部署成功，再以無痕視窗開啟正式入口。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抽查已安裝 PWA 的更新、清快取、待同步與至少一支主要流程。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記錄發布時間、提交、版本、驗證人與回復點。</w:t>
      </w:r>
    </w:p>
    <w:p>
      <w:pPr>
        <w:pStyle w:val="Heading2"/>
      </w:pPr>
      <w:r>
        <w:t>6.5 GitHub Pages 發布判定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2300"/>
        <w:gridCol w:w="49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檢查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通過訊號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失敗處理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工作流程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Pages Deploy 的 build 與 deploy 成功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不宣告上線，查看失敗步驟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發布來源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工作流程上傳 docs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確認 5S 檔案位於 docs/5s/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入口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正式網址回傳新版 HTML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檢查部署時間與瀏覽器快取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登入頁、設定頁與資源查詢值一致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停止驗收，修正版本矩陣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離線外殼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安裝後斷網仍可開啟入口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查 Service Worker、外殼清單與圖示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API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核心資料可重新讀取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查後端網址、CORS、GAS 部署與資料庫</w:t>
            </w:r>
          </w:p>
        </w:tc>
      </w:tr>
    </w:tbl>
    <w:p>
      <w:pPr>
        <w:spacing w:after="40"/>
      </w:pPr>
    </w:p>
    <w:p>
      <w:pPr>
        <w:pStyle w:val="Heading2"/>
      </w:pPr>
      <w:r>
        <w:t>6.6 快取升版與使用者更新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Service Worker 安裝新版後會刪除不是目前快取名稱的舊快取。核心腳本採網路優先、失敗才讀本機；一般靜態資源採快取優先並背景更新；GAS 請求不由 Service Worker 快取。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發布時必須更換快取版本與所有 </w:t>
      </w:r>
      <w:r>
        <w:rPr>
          <w:rFonts w:ascii="Calibri" w:hAnsi="Calibri" w:eastAsia="Noto Sans CJK TC"/>
          <w:b/>
          <w:color w:val="1F4D78"/>
          <w:sz w:val="21"/>
        </w:rPr>
        <w:t>?v=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值。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請使用者保持在線，完全關閉後重新開啟 PWA。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到設定確認顯示新版本，再按「清除快取並更新」。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若仍顯示舊版，先確認待同步為 0，再關閉所有同站分頁並重新開啟。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只有待同步為 0、單號已在中央資料庫回讀後，才可移除網站資料或重新安裝 PWA。</w:t>
      </w:r>
    </w:p>
    <w:p>
      <w:pPr>
        <w:pStyle w:val="Heading2"/>
      </w:pPr>
      <w:r>
        <w:t>6.7 前端回復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停止新變更與擴大發布，保存失敗畫面、版本、裝置與時間。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判斷問題是 Pages 發布、程式、快取、後端或資料，而不是立即回退所有元件。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以 Git 中已驗證的提交建立修復提交，不使用破壞歷史的強制重設。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若回復舊程式，仍建議發布新的修補版本與新快取鍵，確保裝置能取得變更。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重新執行唯讀驗收、正式入口、實機與離線外殼查核。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記錄回復原因、影響範圍、資料是否需修復與後續預防措施。</w:t>
      </w:r>
    </w:p>
    <w:p>
      <w:r>
        <w:br w:type="page"/>
      </w:r>
    </w:p>
    <w:p>
      <w:pPr>
        <w:pStyle w:val="Heading1"/>
      </w:pPr>
      <w:r>
        <w:t>七、Apps Script 後端管理</w:t>
      </w:r>
    </w:p>
    <w:p>
      <w:pPr>
        <w:pStyle w:val="Heading2"/>
      </w:pPr>
      <w:r>
        <w:t>7.1 正式部署基準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項目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第 1.0.2 版基準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主專案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智慧製造中央作戰指揮中心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正式部署版本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主系統版本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v5.2.6_智慧5S正式接線_UPDATE_ROW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執行身分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部署者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Web App 存取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匿名可存取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時區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Asia/Taipei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執行環境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V8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例外記錄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Stackdriver／Apps Script 執行紀錄</w:t>
            </w:r>
          </w:p>
        </w:tc>
      </w:tr>
    </w:tbl>
    <w:p>
      <w:pPr>
        <w:spacing w:after="40"/>
      </w:pPr>
    </w:p>
    <w:p>
      <w:pPr>
        <w:pStyle w:val="Heading2"/>
      </w:pPr>
      <w:r>
        <w:t>7.2 5S 擴充動作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動作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是否由現行 PWA 直接使用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updateRow／智慧5S_更新資料列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更新既有 5S_ 資料列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是，改善與紅牌狀態更新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智慧5S_健康檢查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查版本、資料庫與缺少分頁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管理員使用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智慧5S_初始化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建立／修復十四張 5S_ 分頁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管理員受控使用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智慧5S_取得戰情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回傳指定日期戰情摘要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後端能力；首頁主要自行計算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智慧5S_產生日統計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重建當日區域統計與排名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管理員或每日觸發器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智慧5S_發送待通知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以本模組權杖直接推播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唯一 Bot 架構下不作正式主要路徑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智慧5S_儲存照片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將資料網址照片存到 Drive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已有能力，現行 PWA 尚未接線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現行 PWA 另沿用通用 API 的 </w:t>
      </w:r>
      <w:r>
        <w:rPr>
          <w:rFonts w:ascii="Calibri" w:hAnsi="Calibri" w:eastAsia="Noto Sans CJK TC"/>
          <w:b/>
          <w:color w:val="1F4D78"/>
          <w:sz w:val="21"/>
        </w:rPr>
        <w:t>sheetData</w:t>
      </w:r>
      <w:r>
        <w:rPr>
          <w:rFonts w:ascii="Calibri" w:hAnsi="Calibri" w:eastAsia="Noto Sans CJK TC"/>
          <w:b w:val="0"/>
          <w:color w:val="000000"/>
          <w:sz w:val="22"/>
        </w:rPr>
        <w:t>、</w:t>
      </w:r>
      <w:r>
        <w:rPr>
          <w:rFonts w:ascii="Calibri" w:hAnsi="Calibri" w:eastAsia="Noto Sans CJK TC"/>
          <w:b/>
          <w:color w:val="1F4D78"/>
          <w:sz w:val="21"/>
        </w:rPr>
        <w:t>appendRow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與 </w:t>
      </w:r>
      <w:r>
        <w:rPr>
          <w:rFonts w:ascii="Calibri" w:hAnsi="Calibri" w:eastAsia="Noto Sans CJK TC"/>
          <w:b/>
          <w:color w:val="1F4D78"/>
          <w:sz w:val="21"/>
        </w:rPr>
        <w:t>updateRow</w:t>
      </w:r>
      <w:r>
        <w:rPr>
          <w:rFonts w:ascii="Calibri" w:hAnsi="Calibri" w:eastAsia="Noto Sans CJK TC"/>
          <w:b w:val="0"/>
          <w:color w:val="000000"/>
          <w:sz w:val="22"/>
        </w:rPr>
        <w:t xml:space="preserve">。部署時主 </w:t>
      </w:r>
      <w:r>
        <w:rPr>
          <w:rFonts w:ascii="Calibri" w:hAnsi="Calibri" w:eastAsia="Noto Sans CJK TC"/>
          <w:b/>
          <w:color w:val="1F4D78"/>
          <w:sz w:val="21"/>
        </w:rPr>
        <w:t>doGet</w:t>
      </w:r>
      <w:r>
        <w:rPr>
          <w:rFonts w:ascii="Calibri" w:hAnsi="Calibri" w:eastAsia="Noto Sans CJK TC"/>
          <w:b w:val="0"/>
          <w:color w:val="000000"/>
          <w:sz w:val="22"/>
        </w:rPr>
        <w:t>／</w:t>
      </w:r>
      <w:r>
        <w:rPr>
          <w:rFonts w:ascii="Calibri" w:hAnsi="Calibri" w:eastAsia="Noto Sans CJK TC"/>
          <w:b/>
          <w:color w:val="1F4D78"/>
          <w:sz w:val="21"/>
        </w:rPr>
        <w:t>doPost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必須能把 5S 動作交給 </w:t>
      </w:r>
      <w:r>
        <w:rPr>
          <w:rFonts w:ascii="Calibri" w:hAnsi="Calibri" w:eastAsia="Noto Sans CJK TC"/>
          <w:b/>
          <w:color w:val="1F4D78"/>
          <w:sz w:val="21"/>
        </w:rPr>
        <w:t>智慧5S_嘗試處理動作_</w:t>
      </w:r>
      <w:r>
        <w:rPr>
          <w:rFonts w:ascii="Calibri" w:hAnsi="Calibri" w:eastAsia="Noto Sans CJK TC"/>
          <w:b w:val="0"/>
          <w:color w:val="000000"/>
          <w:sz w:val="22"/>
        </w:rPr>
        <w:t>，同時不可破壞既有 NEXUS OS、報工、排程與 LINE 路由。</w:t>
      </w:r>
    </w:p>
    <w:p>
      <w:pPr>
        <w:pStyle w:val="Heading2"/>
      </w:pPr>
      <w:r>
        <w:t>7.3 Script Properties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2500"/>
        <w:gridCol w:w="2500"/>
        <w:gridCol w:w="28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屬性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所在專案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安全規則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智慧製造_SPREADSHEET_ID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 GAS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指定唯一中央資料庫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可核對識別碼，不對外分享編輯權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智慧5S_照片資料夾_ID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 GAS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Drive 照片資料夾快取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只有接用 Drive 儲存功能後才會建立／使用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LINE_CHANNEL_ACCESS_TOKEN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既有 LINE GAS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唯一 Bot 發送權杖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只確認已設定，不讀值、不複製</w:t>
            </w:r>
          </w:p>
        </w:tc>
      </w:tr>
    </w:tbl>
    <w:p>
      <w:pPr>
        <w:spacing w:after="40"/>
      </w:pPr>
    </w:p>
    <w:p>
      <w:pPr>
        <w:pStyle w:val="Heading2"/>
      </w:pPr>
      <w:r>
        <w:t>7.4 GAS 部署程序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取得最新核准的 </w:t>
      </w:r>
      <w:r>
        <w:rPr>
          <w:rFonts w:ascii="Calibri" w:hAnsi="Calibri" w:eastAsia="Noto Sans CJK TC"/>
          <w:b/>
          <w:color w:val="1F4D78"/>
          <w:sz w:val="21"/>
        </w:rPr>
        <w:t>智慧5S管理平台_完整後端.gs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與主路由版本。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在正式 Apps Script 專案建立版本前，保存目前可用部署版本與程式快照。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比對專案識別碼、中央資料庫識別碼與 Web App 部署，確認沒有進入個人複本。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更新 5S 模組與主路由接線，不覆蓋其他模組或改變既有動作順序。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執行語法檢查、</w:t>
      </w:r>
      <w:r>
        <w:rPr>
          <w:rFonts w:ascii="Calibri" w:hAnsi="Calibri" w:eastAsia="Noto Sans CJK TC"/>
          <w:b/>
          <w:color w:val="1F4D78"/>
          <w:sz w:val="21"/>
        </w:rPr>
        <w:t>智慧5S_健康檢查_()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與 </w:t>
      </w:r>
      <w:r>
        <w:rPr>
          <w:rFonts w:ascii="Calibri" w:hAnsi="Calibri" w:eastAsia="Noto Sans CJK TC"/>
          <w:b/>
          <w:color w:val="1F4D78"/>
          <w:sz w:val="21"/>
        </w:rPr>
        <w:t>測試_智慧5S管理平台完整後端()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建立新的 Apps Script 版本並更新原 Web App 部署，不建立第二個正式網址。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 Web App 仍以部署者身分執行、正式存取設定沒有非預期改變。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跑正式唯讀驗收，確認十五張分頁、登入解析與版本一致。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只有核准的驗收需要才執行正式寫入閉環，並保留驗收批次與封存狀態。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記錄部署版本、時間、執行人、Git 提交、健康結果與回復版本。</w:t>
      </w:r>
    </w:p>
    <w:p>
      <w:pPr>
        <w:pStyle w:val="Heading2"/>
      </w:pPr>
      <w:r>
        <w:t>7.5 健康檢查判讀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2300"/>
        <w:gridCol w:w="49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回傳欄位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正常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異常處理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成功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true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查看缺少分頁與資料庫是否正確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與 PWA、LINE、文件一致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停止發布並校正版本矩陣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資料庫名稱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⭐智慧工廠主資料庫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檢查 Script Property 與預設識別碼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資料庫識別碼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正式識別碼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禁止在錯誤資料庫執行初始化或寫入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缺少分頁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空陣列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先備份，再判定建立或復原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訊息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後端正常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保留執行結果作為部署證據</w:t>
            </w:r>
          </w:p>
        </w:tc>
      </w:tr>
    </w:tbl>
    <w:p>
      <w:pPr>
        <w:spacing w:after="40"/>
      </w:pPr>
    </w:p>
    <w:p>
      <w:pPr>
        <w:pStyle w:val="Heading2"/>
      </w:pPr>
      <w:r>
        <w:t>7.6 觸發器管理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後端提供 </w:t>
      </w:r>
      <w:r>
        <w:rPr>
          <w:rFonts w:ascii="Calibri" w:hAnsi="Calibri" w:eastAsia="Noto Sans CJK TC"/>
          <w:b/>
          <w:color w:val="1F4D78"/>
          <w:sz w:val="21"/>
        </w:rPr>
        <w:t>智慧5S_建立每日觸發器_()</w:t>
      </w:r>
      <w:r>
        <w:rPr>
          <w:rFonts w:ascii="Calibri" w:hAnsi="Calibri" w:eastAsia="Noto Sans CJK TC"/>
          <w:b w:val="0"/>
          <w:color w:val="000000"/>
          <w:sz w:val="22"/>
        </w:rPr>
        <w:t>，會同時建立每日 17 時 10 分的統計與每小時直接通知。正式第 1.0.2 版採既有唯一 LINE Bot 橋接，因此不得未經架構審查就執行此合併函式，以免出現第二條通知路徑。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2500"/>
        <w:gridCol w:w="2500"/>
        <w:gridCol w:w="28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自動化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正式建議位置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處理函式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管理原則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每日區域統計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 GAS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智慧5S_每日自動化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可建立每日時間觸發器，時區台北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 LINE 通知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既有 NEXUS OS LINE GAS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智慧5S_LINE橋接_每小時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群組確認後才建立，每小時最多處理 30 筆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 GAS 直接通知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 GAS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智慧5S_發送待通知自動化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唯一 Bot 正式架構下保持停用</w:t>
            </w:r>
          </w:p>
        </w:tc>
      </w:tr>
    </w:tbl>
    <w:p>
      <w:pPr>
        <w:spacing w:after="40"/>
      </w:pPr>
    </w:p>
    <w:p>
      <w:pPr>
        <w:pStyle w:val="Heading2"/>
      </w:pPr>
      <w:r>
        <w:t>7.7 GAS 發布後回歸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Web App 健康檢查回應正常且版本正確。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/>
          <w:color w:val="1F4D78"/>
          <w:sz w:val="21"/>
        </w:rPr>
        <w:t>01_人員主檔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可由 </w:t>
      </w:r>
      <w:r>
        <w:rPr>
          <w:rFonts w:ascii="Calibri" w:hAnsi="Calibri" w:eastAsia="Noto Sans CJK TC"/>
          <w:b/>
          <w:color w:val="1F4D78"/>
          <w:sz w:val="21"/>
        </w:rPr>
        <w:t>sheetData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回傳表頭與至少一筆資料。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 xml:space="preserve">十四張 </w:t>
      </w:r>
      <w:r>
        <w:rPr>
          <w:rFonts w:ascii="Calibri" w:hAnsi="Calibri" w:eastAsia="Noto Sans CJK TC"/>
          <w:b/>
          <w:color w:val="1F4D78"/>
          <w:sz w:val="21"/>
        </w:rPr>
        <w:t>5S_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分頁均可唯讀取得。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/>
          <w:color w:val="1F4D78"/>
          <w:sz w:val="21"/>
        </w:rPr>
        <w:t>updateRow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仍拒絕非 </w:t>
      </w:r>
      <w:r>
        <w:rPr>
          <w:rFonts w:ascii="Calibri" w:hAnsi="Calibri" w:eastAsia="Noto Sans CJK TC"/>
          <w:b/>
          <w:color w:val="1F4D78"/>
          <w:sz w:val="21"/>
        </w:rPr>
        <w:t>5S_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分頁與無效列號。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PWA 登入、區域與檢查項目載入正常。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其他 NEXUS OS、報工、排程與 LINE 既有入口沒有回歸異常。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Apps Script 執行紀錄沒有新增未處理例外或權限錯誤。</w:t>
      </w:r>
    </w:p>
    <w:p>
      <w:r>
        <w:br w:type="page"/>
      </w:r>
    </w:p>
    <w:p>
      <w:pPr>
        <w:pStyle w:val="Heading1"/>
      </w:pPr>
      <w:r>
        <w:t>八、唯一 LINE Bot 與通知管理</w:t>
      </w:r>
    </w:p>
    <w:p>
      <w:pPr>
        <w:pStyle w:val="Heading2"/>
      </w:pPr>
      <w:r>
        <w:t>8.1 正式原則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智慧 5S 不建立第二個 LINE Bot、不複製 Channel Access Token、不建立第二張通知表。重大巡檢異常與新紅牌由 PWA 寫入唯一中央資料庫的 </w:t>
      </w:r>
      <w:r>
        <w:rPr>
          <w:rFonts w:ascii="Calibri" w:hAnsi="Calibri" w:eastAsia="Noto Sans CJK TC"/>
          <w:b/>
          <w:color w:val="1F4D78"/>
          <w:sz w:val="21"/>
        </w:rPr>
        <w:t>5S_通知紀錄</w:t>
      </w:r>
      <w:r>
        <w:rPr>
          <w:rFonts w:ascii="Calibri" w:hAnsi="Calibri" w:eastAsia="Noto Sans CJK TC"/>
          <w:b w:val="0"/>
          <w:color w:val="000000"/>
          <w:sz w:val="22"/>
        </w:rPr>
        <w:t>，再由既有 NEXUS OS Apps Script 專案中的橋接模組送出。</w:t>
      </w:r>
    </w:p>
    <w:p>
      <w:pPr>
        <w:pStyle w:val="Heading2"/>
      </w:pPr>
      <w:r>
        <w:t>8.2 通知欄位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欄位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管理注意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通知編號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每筆通知追溯鍵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不重複使用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通知場景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重大巡檢異常或新紅牌等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與內容及來源一致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對象類型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區域群組等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不等於實際識別碼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對象識別碼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收件群組或使用者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空白時橋接改為待設定，不送出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訊息類型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文字等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與橋接支援格式一致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內容摘要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實際推播內容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不得含不必要個資或祕密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狀態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待發送、已發送、待設定或失敗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只有待發送會被橋接自動處理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送出時間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成功發送時間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判斷是否可能重送的重要證據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錯誤訊息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缺設定或發送錯誤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修復前先保留原文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去重鍵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來源的業務去重資訊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橋接目前不會主動以此欄阻止重送</w:t>
            </w:r>
          </w:p>
        </w:tc>
      </w:tr>
    </w:tbl>
    <w:p>
      <w:pPr>
        <w:spacing w:after="40"/>
      </w:pPr>
    </w:p>
    <w:p>
      <w:pPr>
        <w:pStyle w:val="Heading2"/>
      </w:pPr>
      <w:r>
        <w:t>8.3 群組識別碼啟用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由區域主管與 LINE 管理員共同確認正式 5S 收件群組。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 Bot 已在該群組，且通知內容與接收對象符合個資及作業需求。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取得群組識別碼後，以雙人核對填入 </w:t>
      </w:r>
      <w:r>
        <w:rPr>
          <w:rFonts w:ascii="Calibri" w:hAnsi="Calibri" w:eastAsia="Noto Sans CJK TC"/>
          <w:b/>
          <w:color w:val="1F4D78"/>
          <w:sz w:val="21"/>
        </w:rPr>
        <w:t>5S_區域主檔.LINE群組識別碼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不得推定既有檢具、報工或其他群組就是 5S 正式群組。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執行 </w:t>
      </w:r>
      <w:r>
        <w:rPr>
          <w:rFonts w:ascii="Calibri" w:hAnsi="Calibri" w:eastAsia="Noto Sans CJK TC"/>
          <w:b/>
          <w:color w:val="1F4D78"/>
          <w:sz w:val="21"/>
        </w:rPr>
        <w:t>智慧5S_LINE橋接_健康檢查()</w:t>
      </w:r>
      <w:r>
        <w:rPr>
          <w:rFonts w:ascii="Calibri" w:hAnsi="Calibri" w:eastAsia="Noto Sans CJK TC"/>
          <w:b w:val="0"/>
          <w:color w:val="000000"/>
          <w:sz w:val="22"/>
        </w:rPr>
        <w:t>，確認啟用區域數與已設定群組區域數。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先以一個核准區域建立受控測試通知，確認只有正確群組收到。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測試通過後執行 </w:t>
      </w:r>
      <w:r>
        <w:rPr>
          <w:rFonts w:ascii="Calibri" w:hAnsi="Calibri" w:eastAsia="Noto Sans CJK TC"/>
          <w:b/>
          <w:color w:val="1F4D78"/>
          <w:sz w:val="21"/>
        </w:rPr>
        <w:t>智慧5S_LINE橋接_建立每小時觸發器()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記錄群組、區域、核准人、測試通知編號、收件時間與觸發器建立者。</w:t>
      </w:r>
    </w:p>
    <w:p>
      <w:pPr>
        <w:pStyle w:val="Heading2"/>
      </w:pPr>
      <w:r>
        <w:t>8.4 健康檢查最低條件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2300"/>
        <w:gridCol w:w="49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條件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正常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不正常時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既有 Bot 權杖已設定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true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由 LINE 管理員在 Script Properties 修復，不複製權杖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既有 發送LINE通知() 可用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true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檢查 NEXUS OS 主程式與函式名稱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中央通知分頁可用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true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核對資料庫識別碼、分頁與表頭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啟用區域數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與區域主檔一致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查 啟用 欄與空白列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已設定群組區域數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與已核准群組一致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不為追求通過而填入未知識別碼</w:t>
            </w:r>
          </w:p>
        </w:tc>
      </w:tr>
    </w:tbl>
    <w:p>
      <w:pPr>
        <w:spacing w:after="40"/>
      </w:pPr>
    </w:p>
    <w:p>
      <w:pPr>
        <w:pStyle w:val="Heading2"/>
      </w:pPr>
      <w:r>
        <w:t>8.5 狀態處理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原狀態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代表意義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待發送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等待橋接處理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由排程或核准的手動執行處理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已發送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發送函式完成並寫入送出時間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抽查正確群組收件，不再重送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待設定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缺少對象識別碼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補正區域群組後，依重送程序處理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失敗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內容空白或發送函式拋錯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保留錯誤、修正根因後依重送程序處理</w:t>
            </w:r>
          </w:p>
        </w:tc>
      </w:tr>
    </w:tbl>
    <w:p>
      <w:pPr>
        <w:spacing w:after="40"/>
      </w:pPr>
    </w:p>
    <w:p>
      <w:pPr>
        <w:pStyle w:val="Heading2"/>
      </w:pPr>
      <w:r>
        <w:t>8.6 安全重送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橋接只會處理狀態為「待發送」的資料；「待設定」與「失敗」不會自動重試。將狀態改回待發送前，必須避免同一通知被再次送出。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依通知編號確認來源案件、對象、內容、送出時間與錯誤訊息。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到目標群組確認是否實際收到；函式錯誤不一定代表收件端完全沒有訊息。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修正群組識別碼、內容或 Bot 函式根因。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由核准資料管理員記錄原狀態、修正原因與執行人。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只有確認未送達時，才把該筆狀態改回「待發送」並清除過期錯誤；不改通知編號與去重鍵。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手動執行小上限處理或等待下一次排程。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確認狀態為已發送、送出時間已填且正確群組只收到一次。</w:t>
      </w:r>
    </w:p>
    <w:p>
      <w:pPr>
        <w:pStyle w:val="Heading2"/>
      </w:pPr>
      <w:r>
        <w:t>8.7 暫停通知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發現誤發、錯群組、異常大量通知或機密外洩風險時，先停用 </w:t>
      </w:r>
      <w:r>
        <w:rPr>
          <w:rFonts w:ascii="Calibri" w:hAnsi="Calibri" w:eastAsia="Noto Sans CJK TC"/>
          <w:b/>
          <w:color w:val="1F4D78"/>
          <w:sz w:val="21"/>
        </w:rPr>
        <w:t>智慧5S_LINE橋接_每小時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觸發器。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保留待發送資料與錯誤證據，不批次改成已發送。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盤點受影響通知編號、區域、收件群組與時間。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修正主檔或程式後執行健康檢查與單筆受控測試。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經 LINE 管理員與業務主管核准後恢復觸發器。</w:t>
      </w:r>
    </w:p>
    <w:p>
      <w:r>
        <w:br w:type="page"/>
      </w:r>
    </w:p>
    <w:p>
      <w:pPr>
        <w:pStyle w:val="Heading1"/>
      </w:pPr>
      <w:r>
        <w:t>九、離線同步、快取與裝置管理</w:t>
      </w:r>
    </w:p>
    <w:p>
      <w:pPr>
        <w:pStyle w:val="Heading2"/>
      </w:pPr>
      <w:r>
        <w:t>9.1 本機資料種類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儲存位置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清除風險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Local Storage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目前使用者、裝置識別碼、各分頁讀取快取、可選後端權杖鍵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使用者需重登，離線讀取可能失去備援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IndexedDB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智慧5S本機資料庫 的 待同步佇列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未同步工作會永久遺失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Cache Storage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PWA 應用程式外殼與已快取靜態資源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離線入口失效，需在線重新安裝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Service Worker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離線控制與快取版本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舊版控制可能持續到重新載入</w:t>
            </w:r>
          </w:p>
        </w:tc>
      </w:tr>
    </w:tbl>
    <w:p>
      <w:pPr>
        <w:spacing w:after="40"/>
      </w:pPr>
    </w:p>
    <w:p>
      <w:pPr>
        <w:pStyle w:val="Heading2"/>
      </w:pPr>
      <w:r>
        <w:t>9.2 補送機制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新增或更新先嘗試送到正式 GAS。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只有離線、逾時或常見網路抓取錯誤才會加入待同步；後端業務錯誤會直接顯示，不一定排隊。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每筆工作保存本機識別碼、建立時間、工作類型、分頁、欄位、值、嘗試次數與最後錯誤。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恢復在線、重新進入系統或按「立即同步」時，系統依建立時間逐筆補送。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成功工作立即從佇列刪除；失敗工作保留並增加嘗試次數。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一批資料可能部分成功、部分保留。不可因畫面仍有剩餘就重新填寫整張巡檢或盤點。</w:t>
      </w:r>
    </w:p>
    <w:p>
      <w:pPr>
        <w:pStyle w:val="Heading2"/>
      </w:pPr>
      <w:r>
        <w:t>9.3 待同步不歸零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症狀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查核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處理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顯示離線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裝置網路與頁首狀態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連上穩定網路後再同步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成功部分、失敗部分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同步結果的成功、失敗、剩餘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不重送已成功部分，查後端錯誤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更新工作一直失敗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原資料列是否仍存在、列號是否過期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先查主鍵與中央列，不盲目重試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分頁不存在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健康檢查與正式資料庫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暫停裝置，修復分頁後再補送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欄位不一致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正式表頭與工作欄位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評估版本差異，必要時做授權轉換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長時間逾時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GAS 執行量、網路與 Web App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降低同時補送裝置數，查執行紀錄</w:t>
            </w:r>
          </w:p>
        </w:tc>
      </w:tr>
    </w:tbl>
    <w:p>
      <w:pPr>
        <w:spacing w:after="40"/>
      </w:pPr>
    </w:p>
    <w:p>
      <w:pPr>
        <w:pStyle w:val="Heading2"/>
      </w:pPr>
      <w:r>
        <w:t>9.4 裝置救援原則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不登出、不清網站資料、不解除安裝，先保持裝置電力與瀏覽器資料。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記錄使用者、裝置識別碼、待同步筆數、作業時間、區域與已顯示單號。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以另一裝置查中央資料庫，判斷哪些工作已成功寫入。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先修復網路、GAS、分頁或欄位根因，再在原裝置按一次立即同步。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若仍失敗，由系統管理員在瀏覽器開發工具只讀檢查 IndexedDB 工作內容；未備份前不刪資料表。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需要人工補登時，依每筆主鍵與原始值做授權資料修正，禁止重做整張流程造成重複。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中央回讀完整且待同步為 0 後，才可重設裝置。</w:t>
      </w:r>
    </w:p>
    <w:p>
      <w:pPr>
        <w:pStyle w:val="Heading2"/>
      </w:pPr>
      <w:r>
        <w:t>9.5 重複資料判定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判定線索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業務單號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巡檢、明細、改善、盤點、紅牌與照片的第一比對鍵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建立時間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判斷是否由同一次離線作業產生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裝置識別碼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找出來源裝置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使用者工號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確認操作身分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區域與內容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排除不同作業恰好相近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待同步與中央回讀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判斷工作是否已成功但畫面尚未更新</w:t>
            </w:r>
          </w:p>
        </w:tc>
      </w:tr>
    </w:tbl>
    <w:p>
      <w:pPr>
        <w:spacing w:after="40"/>
      </w:pPr>
    </w:p>
    <w:p>
      <w:pPr>
        <w:pStyle w:val="Heading2"/>
      </w:pPr>
      <w:r>
        <w:t>9.6 快取異常處理順序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確認正式入口與線上版本已發布成功。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到設定確認待同步為 0。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按「清除快取並更新」，這只清除 PWA 的分頁資料快取，不清 IndexedDB 佇列。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完全關閉並重新開啟 PWA，核對版本。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仍異常時，以無痕視窗確認是否為裝置快取而非正式服務問題。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最後才在待同步為 0 且中央資料已回讀後，移除網站資料或重新安裝。</w:t>
      </w:r>
    </w:p>
    <w:p>
      <w:r>
        <w:br w:type="page"/>
      </w:r>
    </w:p>
    <w:p>
      <w:pPr>
        <w:pStyle w:val="Heading1"/>
      </w:pPr>
      <w:r>
        <w:t>十、照片、容量與個資管理</w:t>
      </w:r>
    </w:p>
    <w:p>
      <w:pPr>
        <w:pStyle w:val="Heading2"/>
      </w:pPr>
      <w:r>
        <w:t>10.1 現行照片模式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PWA 會在裝置端把照片縮小並調整品質，直到資料網址不超過約 42,000 字元，再寫入巡檢明細、改善、盤點或 </w:t>
      </w:r>
      <w:r>
        <w:rPr>
          <w:rFonts w:ascii="Calibri" w:hAnsi="Calibri" w:eastAsia="Noto Sans CJK TC"/>
          <w:b/>
          <w:color w:val="1F4D78"/>
          <w:sz w:val="21"/>
        </w:rPr>
        <w:t>5S_照片</w:t>
      </w:r>
      <w:r>
        <w:rPr>
          <w:rFonts w:ascii="Calibri" w:hAnsi="Calibri" w:eastAsia="Noto Sans CJK TC"/>
          <w:b w:val="0"/>
          <w:color w:val="000000"/>
          <w:sz w:val="22"/>
        </w:rPr>
        <w:t>。因此中央試算表容量、載入速度與備份大小都會隨照片增加。</w:t>
      </w:r>
    </w:p>
    <w:p>
      <w:pPr>
        <w:pStyle w:val="Heading2"/>
      </w:pPr>
      <w:r>
        <w:t>10.2 Drive 儲存能力邊界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GAS 已提供 </w:t>
      </w:r>
      <w:r>
        <w:rPr>
          <w:rFonts w:ascii="Calibri" w:hAnsi="Calibri" w:eastAsia="Noto Sans CJK TC"/>
          <w:b/>
          <w:color w:val="1F4D78"/>
          <w:sz w:val="21"/>
        </w:rPr>
        <w:t>智慧5S_儲存照片_()</w:t>
      </w:r>
      <w:r>
        <w:rPr>
          <w:rFonts w:ascii="Calibri" w:hAnsi="Calibri" w:eastAsia="Noto Sans CJK TC"/>
          <w:b w:val="0"/>
          <w:color w:val="000000"/>
          <w:sz w:val="22"/>
        </w:rPr>
        <w:t xml:space="preserve">，可接受 JPEG、JPG、PNG 或 WebP 的資料網址，建立或重用 </w:t>
      </w:r>
      <w:r>
        <w:rPr>
          <w:rFonts w:ascii="Calibri" w:hAnsi="Calibri" w:eastAsia="Noto Sans CJK TC"/>
          <w:b/>
          <w:color w:val="1F4D78"/>
          <w:sz w:val="21"/>
        </w:rPr>
        <w:t>智慧5S照片資料庫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Drive 資料夾，並回傳檔案識別碼、縮圖與 Drive 網址。但第 1.0.2 版 PWA 尚未改為呼叫此動作，不能把函式存在當成正式照片已外部化。</w:t>
      </w:r>
    </w:p>
    <w:p>
      <w:pPr>
        <w:pStyle w:val="Heading2"/>
      </w:pPr>
      <w:r>
        <w:t>10.3 照片容量監控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項目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建議查核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異常訊號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5S_照片 列數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每週新增量與累計量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短期異常暴增或重複單號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試算表開啟與 API 讀取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載入時間、逾時與錯誤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接近請求逾時、手機載入明顯變慢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單筆照片資料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是否低於前端上限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大量接近上限或不符合圖片格式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重複照片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同單號、時間、摘要與內容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離線補送或重做流程造成重複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Drive 資料夾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只在正式接線後監控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孤兒檔案、權限過寬、縮圖失效</w:t>
            </w:r>
          </w:p>
        </w:tc>
      </w:tr>
    </w:tbl>
    <w:p>
      <w:pPr>
        <w:spacing w:after="40"/>
      </w:pPr>
    </w:p>
    <w:p>
      <w:pPr>
        <w:pStyle w:val="Heading2"/>
      </w:pPr>
      <w:r>
        <w:t>10.4 照片外部化變更條件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先定義哪些交易欄位保存網址、哪些保留摘要與原圖保存期限。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建立測試資料庫與測試 Drive 資料夾，不在正式資料上直接遷移。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修改 PWA 上傳、離線排隊、回讀顯示與錯誤復原流程。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驗證 Drive 權限不會讓非授權人員瀏覽全部照片。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驗證離線工作補送時不會重複建立檔案或留下孤兒檔案。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完成既有照片遷移、回復與連結有效性方案。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經資安、業務與系統核准後，與前端、GAS、資料表及文件一起升版。</w:t>
      </w:r>
    </w:p>
    <w:p>
      <w:pPr>
        <w:pStyle w:val="Heading2"/>
      </w:pPr>
      <w:r>
        <w:t>10.5 個資與機密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不拍攝無關人臉、工號名單、薪資、醫療、密碼、客戶機密、電腦螢幕或受限圖面。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Noto Sans CJK TC"/>
          <w:b w:val="0"/>
          <w:color w:val="000000"/>
          <w:sz w:val="22"/>
        </w:rPr>
        <w:t>異常照片以定位問題所需範圍為限；可避免的人員影像應避開。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不把照片資料、縮圖連結或 Drive 網址貼到公開 Issue、公開文件或個人通訊群組。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Noto Sans CJK TC"/>
          <w:b w:val="0"/>
          <w:color w:val="000000"/>
          <w:sz w:val="22"/>
        </w:rPr>
        <w:t>發現誤拍敏感資料時，立即限制存取、保留事件證據並依核准程序處理，不自行刪除所有關聯。</w:t>
      </w:r>
    </w:p>
    <w:p>
      <w:r>
        <w:br w:type="page"/>
      </w:r>
    </w:p>
    <w:p>
      <w:pPr>
        <w:pStyle w:val="Heading1"/>
      </w:pPr>
      <w:r>
        <w:t>十一、監控、例行維護與驗收</w:t>
      </w:r>
    </w:p>
    <w:p>
      <w:pPr>
        <w:pStyle w:val="Heading2"/>
      </w:pPr>
      <w:r>
        <w:t>11.1 每日檢查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Noto Sans CJK TC"/>
          <w:b w:val="0"/>
          <w:color w:val="000000"/>
          <w:sz w:val="22"/>
        </w:rPr>
        <w:t>開啟正式 PWA，核對版本、連線與核心資料載入。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Noto Sans CJK TC"/>
          <w:b w:val="0"/>
          <w:color w:val="000000"/>
          <w:sz w:val="22"/>
        </w:rPr>
        <w:t>查 Apps Script 執行紀錄，確認沒有持續例外、配額或權限錯誤。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確認 </w:t>
      </w:r>
      <w:r>
        <w:rPr>
          <w:rFonts w:ascii="Calibri" w:hAnsi="Calibri" w:eastAsia="Noto Sans CJK TC"/>
          <w:b/>
          <w:color w:val="1F4D78"/>
          <w:sz w:val="21"/>
        </w:rPr>
        <w:t>5S_通知紀錄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沒有異常堆積的待發送、待設定或失敗。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確認 </w:t>
      </w:r>
      <w:r>
        <w:rPr>
          <w:rFonts w:ascii="Calibri" w:hAnsi="Calibri" w:eastAsia="Noto Sans CJK TC"/>
          <w:b/>
          <w:color w:val="1F4D78"/>
          <w:sz w:val="21"/>
        </w:rPr>
        <w:t>5S_區域日統計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與 </w:t>
      </w:r>
      <w:r>
        <w:rPr>
          <w:rFonts w:ascii="Calibri" w:hAnsi="Calibri" w:eastAsia="Noto Sans CJK TC"/>
          <w:b/>
          <w:color w:val="1F4D78"/>
          <w:sz w:val="21"/>
        </w:rPr>
        <w:t>5S_排名快照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已更新到當日，或依排程時點判斷尚未到執行時間。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Noto Sans CJK TC"/>
          <w:b w:val="0"/>
          <w:color w:val="000000"/>
          <w:sz w:val="22"/>
        </w:rPr>
        <w:t>抽查一筆今日巡檢、改善狀態或紅牌，確認 PWA 與中央資料一致。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Noto Sans CJK TC"/>
          <w:b w:val="0"/>
          <w:color w:val="000000"/>
          <w:sz w:val="22"/>
        </w:rPr>
        <w:t>收班前確認公用裝置的待同步已歸零或已完成具名交接。</w:t>
      </w:r>
    </w:p>
    <w:p>
      <w:pPr>
        <w:pStyle w:val="Heading2"/>
      </w:pPr>
      <w:r>
        <w:t>11.2 每週檢查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十五張必要分頁存在，表頭順序與正式規格一致。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區域主檔沒有重複代碼、失效責任人或未核准群組識別碼。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檢查項目沒有重複代碼、空白清單代碼或非標準 5S 分類。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通知失敗與待設定已逐筆處理，沒有用批次重送掩蓋原因。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試算表列數、照片容量與 API 讀取時間沒有異常成長。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 xml:space="preserve">GitHub Pages 最近部署成功，正式入口仍對應核准 </w:t>
      </w:r>
      <w:r>
        <w:rPr>
          <w:rFonts w:ascii="Calibri" w:hAnsi="Calibri" w:eastAsia="Noto Sans CJK TC"/>
          <w:b/>
          <w:color w:val="1F4D78"/>
          <w:sz w:val="21"/>
        </w:rPr>
        <w:t>main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備份可開啟、日期正確，且沒有被當作日常編輯副本。</w:t>
      </w:r>
    </w:p>
    <w:p>
      <w:pPr>
        <w:pStyle w:val="Heading2"/>
      </w:pPr>
      <w:r>
        <w:t>11.3 每月檢查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類別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檢查內容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輸出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權限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Google、GitHub、GAS、LINE 與管理角色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權限複核清單與移除紀錄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PWA、Service Worker、GAS、LINE、參數與文件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版本矩陣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資料品質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重複主鍵、空白關聯、非法狀態、異常日期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資料品質報告與修正單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自動化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每日統計、LINE 每小時觸發器與執行失敗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觸發器清單與執行摘要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容量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試算表、照片、Drive 與執行配額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容量趨勢與擴充建議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復原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最近備份、GAS 版本與 Git 回復點可用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復原抽測紀錄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手冊、SOP、部署與實際系統一致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文件異動清單</w:t>
            </w:r>
          </w:p>
        </w:tc>
      </w:tr>
    </w:tbl>
    <w:p>
      <w:pPr>
        <w:spacing w:after="40"/>
      </w:pPr>
    </w:p>
    <w:p>
      <w:pPr>
        <w:pStyle w:val="Heading2"/>
      </w:pPr>
      <w:r>
        <w:t>11.4 唯讀驗收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在專案根目錄執行 </w:t>
      </w:r>
      <w:r>
        <w:rPr>
          <w:rFonts w:ascii="Calibri" w:hAnsi="Calibri" w:eastAsia="Noto Sans CJK TC"/>
          <w:b/>
          <w:color w:val="1F4D78"/>
          <w:sz w:val="21"/>
        </w:rPr>
        <w:t>node smart-factory-command-center/08_測試與驗收/智慧5S_正式驗收.js</w:t>
      </w:r>
      <w:r>
        <w:rPr>
          <w:rFonts w:ascii="Calibri" w:hAnsi="Calibri" w:eastAsia="Noto Sans CJK TC"/>
          <w:b w:val="0"/>
          <w:color w:val="000000"/>
          <w:sz w:val="22"/>
        </w:rPr>
        <w:t>。此程式會檢查前端檔案、JavaScript 語法、版本、Manifest、Service Worker、圖示、十五張分頁與人員資料解析，不新增、修改或刪除試算表資料。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無網路時可執行 </w:t>
      </w:r>
      <w:r>
        <w:rPr>
          <w:rFonts w:ascii="Calibri" w:hAnsi="Calibri" w:eastAsia="Noto Sans CJK TC"/>
          <w:b/>
          <w:color w:val="1F4D78"/>
          <w:sz w:val="21"/>
        </w:rPr>
        <w:t>node smart-factory-command-center/08_測試與驗收/智慧5S_正式驗收.js --略過線上</w:t>
      </w:r>
      <w:r>
        <w:rPr>
          <w:rFonts w:ascii="Calibri" w:hAnsi="Calibri" w:eastAsia="Noto Sans CJK TC"/>
          <w:b w:val="0"/>
          <w:color w:val="000000"/>
          <w:sz w:val="22"/>
        </w:rPr>
        <w:t>，但它不能取代發布前的正式 API 線上查核。</w:t>
      </w:r>
    </w:p>
    <w:p>
      <w:pPr>
        <w:pStyle w:val="Heading2"/>
      </w:pPr>
      <w:r>
        <w:t>11.5 正式寫入驗收</w:t>
      </w:r>
    </w:p>
    <w:p>
      <w:pPr>
        <w:widowControl/>
      </w:pPr>
      <w:r>
        <w:rPr>
          <w:rFonts w:ascii="Calibri" w:hAnsi="Calibri" w:eastAsia="Noto Sans CJK TC"/>
          <w:b/>
          <w:color w:val="1F4D78"/>
          <w:sz w:val="21"/>
        </w:rPr>
        <w:t>智慧5S_正式寫入驗收.js --執行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會在正式資料庫建立可追溯資料。它只適用於新部署、重大修補或明確核准的閉環驗收，不是每日健康檢查。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取得驗收目的、區域、時段與資料保留方式的明確核准。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確認沒有人同時在驗收區域進行正式離線作業。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記錄執行前列數、未結改善與未結紅牌。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執行一次並保留驗收批次識別碼與完整輸出。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逐步回讀巡檢、明細、照片、改善、歷程、盤點、紅牌與處置資料。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依既有規則把測試巡檢作廢封存，改善、紅牌與處置完成合法閉環。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確認沒有留下測試待辦、待通知或錯誤統計。</w:t>
      </w:r>
    </w:p>
    <w:p>
      <w:pPr>
        <w:pStyle w:val="Heading2"/>
      </w:pPr>
      <w:r>
        <w:t>11.6 實機驗收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情境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通過條件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證據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正式登入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完整工號可登入，姓名與角色正確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設定頁截圖與人員主檔核對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手機相機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異常低於 5 分要求原因與照片，壓縮成功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巡檢單號與照片列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離線補送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關網可排隊，恢復後只補送一次且待同步 0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裝置、單號與中央回讀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Android 安裝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192／512 圖示與獨立模式正常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主畫面與啟動畫面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iPhone 安裝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Safari 加入主畫面後可獨立開啟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主畫面與安全區畫面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收件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正確區域群組只收到一次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通知編號、已發送時間與群組截圖</w:t>
            </w:r>
          </w:p>
        </w:tc>
      </w:tr>
    </w:tbl>
    <w:p>
      <w:pPr>
        <w:spacing w:after="40"/>
      </w:pPr>
    </w:p>
    <w:p>
      <w:pPr>
        <w:pStyle w:val="Heading2"/>
      </w:pPr>
      <w:r>
        <w:t>11.7 健康燈號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燈號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條件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管理動作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綠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唯讀驗收通過、無異常執行、待同步與通知無堆積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正常監控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黃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單一裝置同步失敗、待設定通知、統計延遲或非關鍵快取問題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指定負責人與完成時限，密切追蹤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無法登入、多分頁不可讀、錯資料庫寫入、重複大量通知、資料錯位或敏感資料外洩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停止相關寫入／通知，啟動事件處理與復原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十二、備份、復原與營運持續</w:t>
      </w:r>
    </w:p>
    <w:p>
      <w:pPr>
        <w:pStyle w:val="Heading2"/>
      </w:pPr>
      <w:r>
        <w:t>12.1 必須保護的資產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資產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備份方式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回復依據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PWA 與文件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Git 提交、標籤或核准發布提交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已通過驗收的提交識別碼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GAS 程式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Git 版本、Apps Script 版本與部署紀錄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原 Web App 的上一個可用部署版本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中央資料庫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完整 Google 試算表複本與必要匯出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備份時間、來源識別碼與核准人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Script Properties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只記錄必要屬性名稱與是否存在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由授權管理員在原專案重建，不把祕密放入備份文件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群組對應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區域主檔與核准紀錄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區域主管及 LINE 管理員雙人確認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現行試算表資料；接用 Drive 後另備份資料夾與關聯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照片編號、參照單號與檔案識別碼</w:t>
            </w:r>
          </w:p>
        </w:tc>
      </w:tr>
    </w:tbl>
    <w:p>
      <w:pPr>
        <w:spacing w:after="40"/>
      </w:pPr>
    </w:p>
    <w:p>
      <w:pPr>
        <w:pStyle w:val="Heading2"/>
      </w:pPr>
      <w:r>
        <w:t>12.2 備份時機</w:t>
      </w:r>
    </w:p>
    <w:p>
      <w:pPr>
        <w:spacing w:before="0" w:after="80" w:line="300" w:lineRule="auto"/>
        <w:numPr>
          <w:ilvl w:val="0"/>
          <w:numId w:val="33"/>
        </w:numPr>
      </w:pPr>
      <w:r>
        <w:rPr>
          <w:rFonts w:ascii="Calibri" w:hAnsi="Calibri" w:eastAsia="Noto Sans CJK TC"/>
          <w:b w:val="0"/>
          <w:color w:val="000000"/>
          <w:sz w:val="22"/>
        </w:rPr>
        <w:t>主檔大量新增、欄位、狀態字典或資料修正前。</w:t>
      </w:r>
    </w:p>
    <w:p>
      <w:pPr>
        <w:spacing w:before="0" w:after="80" w:line="300" w:lineRule="auto"/>
        <w:numPr>
          <w:ilvl w:val="0"/>
          <w:numId w:val="33"/>
        </w:numPr>
      </w:pPr>
      <w:r>
        <w:rPr>
          <w:rFonts w:ascii="Calibri" w:hAnsi="Calibri" w:eastAsia="Noto Sans CJK TC"/>
          <w:b w:val="0"/>
          <w:color w:val="000000"/>
          <w:sz w:val="22"/>
        </w:rPr>
        <w:t>GAS、PWA、Service Worker、通知或照片架構發布前。</w:t>
      </w:r>
    </w:p>
    <w:p>
      <w:pPr>
        <w:spacing w:before="0" w:after="80" w:line="300" w:lineRule="auto"/>
        <w:numPr>
          <w:ilvl w:val="0"/>
          <w:numId w:val="33"/>
        </w:numPr>
      </w:pPr>
      <w:r>
        <w:rPr>
          <w:rFonts w:ascii="Calibri" w:hAnsi="Calibri" w:eastAsia="Noto Sans CJK TC"/>
          <w:b w:val="0"/>
          <w:color w:val="000000"/>
          <w:sz w:val="22"/>
        </w:rPr>
        <w:t>執行初始化、批次統計修復或正式寫入驗收前。</w:t>
      </w:r>
    </w:p>
    <w:p>
      <w:pPr>
        <w:spacing w:before="0" w:after="80" w:line="300" w:lineRule="auto"/>
        <w:numPr>
          <w:ilvl w:val="0"/>
          <w:numId w:val="33"/>
        </w:numPr>
      </w:pPr>
      <w:r>
        <w:rPr>
          <w:rFonts w:ascii="Calibri" w:hAnsi="Calibri" w:eastAsia="Noto Sans CJK TC"/>
          <w:b w:val="0"/>
          <w:color w:val="000000"/>
          <w:sz w:val="22"/>
        </w:rPr>
        <w:t>已發生資料錯位、重複、誤發或權限事件時，先保存現況再修復。</w:t>
      </w:r>
    </w:p>
    <w:p>
      <w:pPr>
        <w:spacing w:before="0" w:after="80" w:line="300" w:lineRule="auto"/>
        <w:numPr>
          <w:ilvl w:val="0"/>
          <w:numId w:val="33"/>
        </w:numPr>
      </w:pPr>
      <w:r>
        <w:rPr>
          <w:rFonts w:ascii="Calibri" w:hAnsi="Calibri" w:eastAsia="Noto Sans CJK TC"/>
          <w:b w:val="0"/>
          <w:color w:val="000000"/>
          <w:sz w:val="22"/>
        </w:rPr>
        <w:t>依公司核准的日、週、月週期建立例行備份與保留期限。</w:t>
      </w:r>
    </w:p>
    <w:p>
      <w:pPr>
        <w:pStyle w:val="Heading2"/>
      </w:pPr>
      <w:r>
        <w:t>12.3 備份驗證</w:t>
      </w:r>
    </w:p>
    <w:p>
      <w:pPr>
        <w:spacing w:before="0" w:after="80" w:line="300" w:lineRule="auto"/>
        <w:numPr>
          <w:ilvl w:val="0"/>
          <w:numId w:val="34"/>
        </w:numPr>
      </w:pPr>
      <w:r>
        <w:rPr>
          <w:rFonts w:ascii="Calibri" w:hAnsi="Calibri" w:eastAsia="Noto Sans CJK TC"/>
          <w:b w:val="0"/>
          <w:color w:val="000000"/>
          <w:sz w:val="22"/>
        </w:rPr>
        <w:t>備份檔名稱包含日期、時間、版本與用途。</w:t>
      </w:r>
    </w:p>
    <w:p>
      <w:pPr>
        <w:spacing w:before="0" w:after="80" w:line="300" w:lineRule="auto"/>
        <w:numPr>
          <w:ilvl w:val="0"/>
          <w:numId w:val="34"/>
        </w:numPr>
      </w:pPr>
      <w:r>
        <w:rPr>
          <w:rFonts w:ascii="Calibri" w:hAnsi="Calibri" w:eastAsia="Noto Sans CJK TC"/>
          <w:b w:val="0"/>
          <w:color w:val="000000"/>
          <w:sz w:val="22"/>
        </w:rPr>
        <w:t>開啟備份，確認十五張必要分頁、列數與第一列表頭。</w:t>
      </w:r>
    </w:p>
    <w:p>
      <w:pPr>
        <w:spacing w:before="0" w:after="80" w:line="300" w:lineRule="auto"/>
        <w:numPr>
          <w:ilvl w:val="0"/>
          <w:numId w:val="34"/>
        </w:numPr>
      </w:pPr>
      <w:r>
        <w:rPr>
          <w:rFonts w:ascii="Calibri" w:hAnsi="Calibri" w:eastAsia="Noto Sans CJK TC"/>
          <w:b w:val="0"/>
          <w:color w:val="000000"/>
          <w:sz w:val="22"/>
        </w:rPr>
        <w:t>抽查一筆巡檢、改善、改善歷程、紅牌、照片與通知關聯。</w:t>
      </w:r>
    </w:p>
    <w:p>
      <w:pPr>
        <w:spacing w:before="0" w:after="80" w:line="300" w:lineRule="auto"/>
        <w:numPr>
          <w:ilvl w:val="0"/>
          <w:numId w:val="34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確認備份不會被一般使用者當成第二個正式資料庫寫入。</w:t>
      </w:r>
    </w:p>
    <w:p>
      <w:pPr>
        <w:spacing w:before="0" w:after="80" w:line="300" w:lineRule="auto"/>
        <w:numPr>
          <w:ilvl w:val="0"/>
          <w:numId w:val="34"/>
        </w:numPr>
      </w:pPr>
      <w:r>
        <w:rPr>
          <w:rFonts w:ascii="Calibri" w:hAnsi="Calibri" w:eastAsia="Noto Sans CJK TC"/>
          <w:b w:val="0"/>
          <w:color w:val="000000"/>
          <w:sz w:val="22"/>
        </w:rPr>
        <w:t>記錄備份擁有者、存取權限、保留期限與驗證人。</w:t>
      </w:r>
    </w:p>
    <w:p>
      <w:pPr>
        <w:pStyle w:val="Heading2"/>
      </w:pPr>
      <w:r>
        <w:t>12.4 事件復原順序</w:t>
      </w:r>
    </w:p>
    <w:p>
      <w:pPr>
        <w:spacing w:before="0" w:after="80" w:line="300" w:lineRule="auto"/>
        <w:numPr>
          <w:ilvl w:val="0"/>
          <w:numId w:val="35"/>
        </w:numPr>
      </w:pPr>
      <w:r>
        <w:rPr>
          <w:rFonts w:ascii="Calibri" w:hAnsi="Calibri" w:eastAsia="Noto Sans CJK TC"/>
          <w:b w:val="0"/>
          <w:color w:val="000000"/>
          <w:sz w:val="22"/>
        </w:rPr>
        <w:t>控制影響：暫停相關 PWA 寫入、離線補送、GAS 觸發器或 LINE 通知。</w:t>
      </w:r>
    </w:p>
    <w:p>
      <w:pPr>
        <w:spacing w:before="0" w:after="80" w:line="300" w:lineRule="auto"/>
        <w:numPr>
          <w:ilvl w:val="0"/>
          <w:numId w:val="35"/>
        </w:numPr>
      </w:pPr>
      <w:r>
        <w:rPr>
          <w:rFonts w:ascii="Calibri" w:hAnsi="Calibri" w:eastAsia="Noto Sans CJK TC"/>
          <w:b w:val="0"/>
          <w:color w:val="000000"/>
          <w:sz w:val="22"/>
        </w:rPr>
        <w:t>保存現況：備份錯誤資料、程式、執行紀錄、通知與裝置資訊。</w:t>
      </w:r>
    </w:p>
    <w:p>
      <w:pPr>
        <w:spacing w:before="0" w:after="80" w:line="300" w:lineRule="auto"/>
        <w:numPr>
          <w:ilvl w:val="0"/>
          <w:numId w:val="35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確認範圍：判斷是前端、GAS、資料、快取、裝置、群組或權限。</w:t>
      </w:r>
    </w:p>
    <w:p>
      <w:pPr>
        <w:spacing w:before="0" w:after="80" w:line="300" w:lineRule="auto"/>
        <w:numPr>
          <w:ilvl w:val="0"/>
          <w:numId w:val="35"/>
        </w:numPr>
      </w:pPr>
      <w:r>
        <w:rPr>
          <w:rFonts w:ascii="Calibri" w:hAnsi="Calibri" w:eastAsia="Noto Sans CJK TC"/>
          <w:b w:val="0"/>
          <w:color w:val="000000"/>
          <w:sz w:val="22"/>
        </w:rPr>
        <w:t>選擇回復點：以最後通過驗收的 Git、GAS 版本與資料備份為準。</w:t>
      </w:r>
    </w:p>
    <w:p>
      <w:pPr>
        <w:spacing w:before="0" w:after="80" w:line="300" w:lineRule="auto"/>
        <w:numPr>
          <w:ilvl w:val="0"/>
          <w:numId w:val="35"/>
        </w:numPr>
      </w:pPr>
      <w:r>
        <w:rPr>
          <w:rFonts w:ascii="Calibri" w:hAnsi="Calibri" w:eastAsia="Noto Sans CJK TC"/>
          <w:b w:val="0"/>
          <w:color w:val="000000"/>
          <w:sz w:val="22"/>
        </w:rPr>
        <w:t>先恢復服務端與資料一致性，再恢復前端與裝置同步。</w:t>
      </w:r>
    </w:p>
    <w:p>
      <w:pPr>
        <w:spacing w:before="0" w:after="80" w:line="300" w:lineRule="auto"/>
        <w:numPr>
          <w:ilvl w:val="0"/>
          <w:numId w:val="35"/>
        </w:numPr>
      </w:pPr>
      <w:r>
        <w:rPr>
          <w:rFonts w:ascii="Calibri" w:hAnsi="Calibri" w:eastAsia="Noto Sans CJK TC"/>
          <w:b w:val="0"/>
          <w:color w:val="000000"/>
          <w:sz w:val="22"/>
        </w:rPr>
        <w:t>執行健康檢查、唯讀驗收、關聯抽查與必要的受控實機測試。</w:t>
      </w:r>
    </w:p>
    <w:p>
      <w:pPr>
        <w:spacing w:before="0" w:after="80" w:line="300" w:lineRule="auto"/>
        <w:numPr>
          <w:ilvl w:val="0"/>
          <w:numId w:val="35"/>
        </w:numPr>
      </w:pPr>
      <w:r>
        <w:rPr>
          <w:rFonts w:ascii="Calibri" w:hAnsi="Calibri" w:eastAsia="Noto Sans CJK TC"/>
          <w:b w:val="0"/>
          <w:color w:val="000000"/>
          <w:sz w:val="22"/>
        </w:rPr>
        <w:t>分批恢復使用與觸發器，觀察錯誤、重複與待辦是否再次出現。</w:t>
      </w:r>
    </w:p>
    <w:p>
      <w:pPr>
        <w:spacing w:before="0" w:after="80" w:line="300" w:lineRule="auto"/>
        <w:numPr>
          <w:ilvl w:val="0"/>
          <w:numId w:val="35"/>
        </w:numPr>
      </w:pPr>
      <w:r>
        <w:rPr>
          <w:rFonts w:ascii="Calibri" w:hAnsi="Calibri" w:eastAsia="Noto Sans CJK TC"/>
          <w:b w:val="0"/>
          <w:color w:val="000000"/>
          <w:sz w:val="22"/>
        </w:rPr>
        <w:t>完成事件報告、資料修正紀錄與防再發措施。</w:t>
      </w:r>
    </w:p>
    <w:p>
      <w:pPr>
        <w:pStyle w:val="Heading2"/>
      </w:pPr>
      <w:r>
        <w:t>12.5 試算表復原注意</w:t>
      </w:r>
    </w:p>
    <w:p>
      <w:pPr>
        <w:spacing w:before="0" w:after="80" w:line="300" w:lineRule="auto"/>
        <w:numPr>
          <w:ilvl w:val="0"/>
          <w:numId w:val="36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不把整份備份直接覆蓋正式檔案後就宣告完成；Apps Script、前端與 LINE 仍指向正式識別碼。</w:t>
      </w:r>
    </w:p>
    <w:p>
      <w:pPr>
        <w:spacing w:before="0" w:after="80" w:line="300" w:lineRule="auto"/>
        <w:numPr>
          <w:ilvl w:val="0"/>
          <w:numId w:val="36"/>
        </w:numPr>
      </w:pPr>
      <w:r>
        <w:rPr>
          <w:rFonts w:ascii="Calibri" w:hAnsi="Calibri" w:eastAsia="Noto Sans CJK TC"/>
          <w:b w:val="0"/>
          <w:color w:val="000000"/>
          <w:sz w:val="22"/>
        </w:rPr>
        <w:t>優先在正式檔案內依核准方式復原特定分頁或資料範圍，保留唯一識別碼與分享設定。</w:t>
      </w:r>
    </w:p>
    <w:p>
      <w:pPr>
        <w:spacing w:before="0" w:after="80" w:line="300" w:lineRule="auto"/>
        <w:numPr>
          <w:ilvl w:val="0"/>
          <w:numId w:val="36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復原若改變資料列位置，舊裝置快取中的 </w:t>
      </w:r>
      <w:r>
        <w:rPr>
          <w:rFonts w:ascii="Calibri" w:hAnsi="Calibri" w:eastAsia="Noto Sans CJK TC"/>
          <w:b/>
          <w:color w:val="1F4D78"/>
          <w:sz w:val="21"/>
        </w:rPr>
        <w:t>_列號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可能失效；必須停止更新工作、清快取並重新讀取。</w:t>
      </w:r>
    </w:p>
    <w:p>
      <w:pPr>
        <w:spacing w:before="0" w:after="80" w:line="300" w:lineRule="auto"/>
        <w:numPr>
          <w:ilvl w:val="0"/>
          <w:numId w:val="36"/>
        </w:numPr>
      </w:pPr>
      <w:r>
        <w:rPr>
          <w:rFonts w:ascii="Calibri" w:hAnsi="Calibri" w:eastAsia="Noto Sans CJK TC"/>
          <w:b w:val="0"/>
          <w:color w:val="000000"/>
          <w:sz w:val="22"/>
        </w:rPr>
        <w:t>先比對主鍵與關聯，再恢復改善、紅牌與通知狀態。</w:t>
      </w:r>
    </w:p>
    <w:p>
      <w:pPr>
        <w:spacing w:before="0" w:after="80" w:line="300" w:lineRule="auto"/>
        <w:numPr>
          <w:ilvl w:val="0"/>
          <w:numId w:val="36"/>
        </w:numPr>
      </w:pPr>
      <w:r>
        <w:rPr>
          <w:rFonts w:ascii="Calibri" w:hAnsi="Calibri" w:eastAsia="Noto Sans CJK TC"/>
          <w:b w:val="0"/>
          <w:color w:val="000000"/>
          <w:sz w:val="22"/>
        </w:rPr>
        <w:t>統計與排名可在來源正確後重建，不用舊統計覆蓋新來源。</w:t>
      </w:r>
    </w:p>
    <w:p>
      <w:pPr>
        <w:pStyle w:val="Heading2"/>
      </w:pPr>
      <w:r>
        <w:t>12.6 GAS 回復</w:t>
      </w:r>
    </w:p>
    <w:p>
      <w:pPr>
        <w:spacing w:before="0" w:after="80" w:line="300" w:lineRule="auto"/>
        <w:numPr>
          <w:ilvl w:val="0"/>
          <w:numId w:val="37"/>
        </w:numPr>
      </w:pPr>
      <w:r>
        <w:rPr>
          <w:rFonts w:ascii="Calibri" w:hAnsi="Calibri" w:eastAsia="Noto Sans CJK TC"/>
          <w:b w:val="0"/>
          <w:color w:val="000000"/>
          <w:sz w:val="22"/>
        </w:rPr>
        <w:t>找到上一個健康檢查與回歸都通過的 Apps Script 版本。</w:t>
      </w:r>
    </w:p>
    <w:p>
      <w:pPr>
        <w:spacing w:before="0" w:after="80" w:line="300" w:lineRule="auto"/>
        <w:numPr>
          <w:ilvl w:val="0"/>
          <w:numId w:val="37"/>
        </w:numPr>
      </w:pPr>
      <w:r>
        <w:rPr>
          <w:rFonts w:ascii="Calibri" w:hAnsi="Calibri" w:eastAsia="Noto Sans CJK TC"/>
          <w:b w:val="0"/>
          <w:color w:val="000000"/>
          <w:sz w:val="22"/>
        </w:rPr>
        <w:t>更新原 Web App 部署指向該可用版本，不建立新的正式網址。</w:t>
      </w:r>
    </w:p>
    <w:p>
      <w:pPr>
        <w:spacing w:before="0" w:after="80" w:line="300" w:lineRule="auto"/>
        <w:numPr>
          <w:ilvl w:val="0"/>
          <w:numId w:val="37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 Script Properties 與觸發器沒有被回復動作意外改變。</w:t>
      </w:r>
    </w:p>
    <w:p>
      <w:pPr>
        <w:spacing w:before="0" w:after="80" w:line="300" w:lineRule="auto"/>
        <w:numPr>
          <w:ilvl w:val="0"/>
          <w:numId w:val="37"/>
        </w:numPr>
      </w:pPr>
      <w:r>
        <w:rPr>
          <w:rFonts w:ascii="Calibri" w:hAnsi="Calibri" w:eastAsia="Noto Sans CJK TC"/>
          <w:b w:val="0"/>
          <w:color w:val="000000"/>
          <w:sz w:val="22"/>
        </w:rPr>
        <w:t>跑十五張分頁唯讀驗收與 PWA 登入回歸。</w:t>
      </w:r>
    </w:p>
    <w:p>
      <w:pPr>
        <w:spacing w:before="0" w:after="80" w:line="300" w:lineRule="auto"/>
        <w:numPr>
          <w:ilvl w:val="0"/>
          <w:numId w:val="37"/>
        </w:numPr>
      </w:pPr>
      <w:r>
        <w:rPr>
          <w:rFonts w:ascii="Calibri" w:hAnsi="Calibri" w:eastAsia="Noto Sans CJK TC"/>
          <w:b w:val="0"/>
          <w:color w:val="000000"/>
          <w:sz w:val="22"/>
        </w:rPr>
        <w:t>若資料已被錯誤程式寫入，程式回復不會自動修復資料，仍需另走資料修正。</w:t>
      </w:r>
    </w:p>
    <w:p>
      <w:pPr>
        <w:pStyle w:val="Heading2"/>
      </w:pPr>
      <w:r>
        <w:t>12.7 復原完成條件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正式入口、版本與部署都指向核准回復點。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十五張必要分頁與表頭完整。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新增與更新路由只在受控驗收中通過。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待同步裝置已逐一處理，沒有使用舊列號繼續更新。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通知排程恢復後沒有重複或錯群組。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統計、排名與案件狀態由正確來源重建。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事件、影響、回復與防再發已記錄並核准結案。</w:t>
      </w:r>
    </w:p>
    <w:p>
      <w:r>
        <w:br w:type="page"/>
      </w:r>
    </w:p>
    <w:p>
      <w:pPr>
        <w:pStyle w:val="Heading1"/>
      </w:pPr>
      <w:r>
        <w:t>十三、故障診斷與事件處理</w:t>
      </w:r>
    </w:p>
    <w:p>
      <w:pPr>
        <w:pStyle w:val="Heading2"/>
      </w:pPr>
      <w:r>
        <w:t>13.1 先分類再處理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700"/>
        <w:gridCol w:w="3000"/>
        <w:gridCol w:w="466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類別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典型現象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第一查核點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入口／Pages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404、白畫面、舊版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Pages 工作流程、正式路徑與瀏覽器快取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PWA 程式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按鈕無反應、畫面錯誤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瀏覽器主控台、JavaScript 語法與版本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GAS／API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逾時、未知動作、回傳格式錯誤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Web App 部署、路由、執行紀錄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資料庫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找不到分頁、欄位或資料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正式識別碼、分頁表頭、權限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身分／角色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找不到人、角色錯誤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01_人員主檔 與本機登入快取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離線同步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待同步不降、重複資料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IndexedDB 工作、中央回讀、列號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待設定、失敗、錯群組、重複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區域群組、通知狀態、觸發器與收件證據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統計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今日資料未更新、排名錯誤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時區、來源資料、統計觸發器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過大、無法顯示、容量慢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壓縮上限、資料格式與欄位內容</w:t>
            </w:r>
          </w:p>
        </w:tc>
      </w:tr>
    </w:tbl>
    <w:p>
      <w:pPr>
        <w:spacing w:after="40"/>
      </w:pPr>
    </w:p>
    <w:p>
      <w:pPr>
        <w:pStyle w:val="Heading2"/>
      </w:pPr>
      <w:r>
        <w:t>13.2 登入找不到工號或姓名</w:t>
      </w:r>
    </w:p>
    <w:p>
      <w:pPr>
        <w:spacing w:before="0" w:after="80" w:line="300" w:lineRule="auto"/>
        <w:numPr>
          <w:ilvl w:val="0"/>
          <w:numId w:val="38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以完整工號查 </w:t>
      </w:r>
      <w:r>
        <w:rPr>
          <w:rFonts w:ascii="Calibri" w:hAnsi="Calibri" w:eastAsia="Noto Sans CJK TC"/>
          <w:b/>
          <w:color w:val="1F4D78"/>
          <w:sz w:val="21"/>
        </w:rPr>
        <w:t>01_人員主檔</w:t>
      </w:r>
      <w:r>
        <w:rPr>
          <w:rFonts w:ascii="Calibri" w:hAnsi="Calibri" w:eastAsia="Noto Sans CJK TC"/>
          <w:b w:val="0"/>
          <w:color w:val="000000"/>
          <w:sz w:val="22"/>
        </w:rPr>
        <w:t>，確認沒有前後空白、數字格式或重複列。</w:t>
      </w:r>
    </w:p>
    <w:p>
      <w:pPr>
        <w:spacing w:before="0" w:after="80" w:line="300" w:lineRule="auto"/>
        <w:numPr>
          <w:ilvl w:val="0"/>
          <w:numId w:val="38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核對表頭含 </w:t>
      </w:r>
      <w:r>
        <w:rPr>
          <w:rFonts w:ascii="Calibri" w:hAnsi="Calibri" w:eastAsia="Noto Sans CJK TC"/>
          <w:b/>
          <w:color w:val="1F4D78"/>
          <w:sz w:val="21"/>
        </w:rPr>
        <w:t>工號</w:t>
      </w:r>
      <w:r>
        <w:rPr>
          <w:rFonts w:ascii="Calibri" w:hAnsi="Calibri" w:eastAsia="Noto Sans CJK TC"/>
          <w:b w:val="0"/>
          <w:color w:val="000000"/>
          <w:sz w:val="22"/>
        </w:rPr>
        <w:t>、</w:t>
      </w:r>
      <w:r>
        <w:rPr>
          <w:rFonts w:ascii="Calibri" w:hAnsi="Calibri" w:eastAsia="Noto Sans CJK TC"/>
          <w:b/>
          <w:color w:val="1F4D78"/>
          <w:sz w:val="21"/>
        </w:rPr>
        <w:t>姓名</w:t>
      </w:r>
      <w:r>
        <w:rPr>
          <w:rFonts w:ascii="Calibri" w:hAnsi="Calibri" w:eastAsia="Noto Sans CJK TC"/>
          <w:b w:val="0"/>
          <w:color w:val="000000"/>
          <w:sz w:val="22"/>
        </w:rPr>
        <w:t>，資料回傳不是包在未支援的格式。</w:t>
      </w:r>
    </w:p>
    <w:p>
      <w:pPr>
        <w:spacing w:before="0" w:after="80" w:line="300" w:lineRule="auto"/>
        <w:numPr>
          <w:ilvl w:val="0"/>
          <w:numId w:val="38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使用正式 API 的 </w:t>
      </w:r>
      <w:r>
        <w:rPr>
          <w:rFonts w:ascii="Calibri" w:hAnsi="Calibri" w:eastAsia="Noto Sans CJK TC"/>
          <w:b/>
          <w:color w:val="1F4D78"/>
          <w:sz w:val="21"/>
        </w:rPr>
        <w:t>sheetData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讀取一筆人員資料。</w:t>
      </w:r>
    </w:p>
    <w:p>
      <w:pPr>
        <w:spacing w:before="0" w:after="80" w:line="300" w:lineRule="auto"/>
        <w:numPr>
          <w:ilvl w:val="0"/>
          <w:numId w:val="38"/>
        </w:numPr>
      </w:pPr>
      <w:r>
        <w:rPr>
          <w:rFonts w:ascii="Calibri" w:hAnsi="Calibri" w:eastAsia="Noto Sans CJK TC"/>
          <w:b w:val="0"/>
          <w:color w:val="000000"/>
          <w:sz w:val="22"/>
        </w:rPr>
        <w:t>執行唯讀驗收的人員解析項目。</w:t>
      </w:r>
    </w:p>
    <w:p>
      <w:pPr>
        <w:spacing w:before="0" w:after="80" w:line="300" w:lineRule="auto"/>
        <w:numPr>
          <w:ilvl w:val="0"/>
          <w:numId w:val="38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確認 </w:t>
      </w:r>
      <w:r>
        <w:rPr>
          <w:rFonts w:ascii="Calibri" w:hAnsi="Calibri" w:eastAsia="Noto Sans CJK TC"/>
          <w:b/>
          <w:color w:val="1F4D78"/>
          <w:sz w:val="21"/>
        </w:rPr>
        <w:t>智慧5S資料修復.js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已由 </w:t>
      </w:r>
      <w:r>
        <w:rPr>
          <w:rFonts w:ascii="Calibri" w:hAnsi="Calibri" w:eastAsia="Noto Sans CJK TC"/>
          <w:b/>
          <w:color w:val="1F4D78"/>
          <w:sz w:val="21"/>
        </w:rPr>
        <w:t>index.html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在主應用程式前載入。</w:t>
      </w:r>
    </w:p>
    <w:p>
      <w:pPr>
        <w:spacing w:before="0" w:after="80" w:line="300" w:lineRule="auto"/>
        <w:numPr>
          <w:ilvl w:val="0"/>
          <w:numId w:val="38"/>
        </w:numPr>
      </w:pPr>
      <w:r>
        <w:rPr>
          <w:rFonts w:ascii="Calibri" w:hAnsi="Calibri" w:eastAsia="Noto Sans CJK TC"/>
          <w:b w:val="0"/>
          <w:color w:val="000000"/>
          <w:sz w:val="22"/>
        </w:rPr>
        <w:t>在線按「清除快取並更新」後再用完整工號登入。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診斷路徑固定為：</w:t>
      </w:r>
      <w:r>
        <w:rPr>
          <w:rFonts w:ascii="Calibri" w:hAnsi="Calibri" w:eastAsia="Noto Sans CJK TC"/>
          <w:b/>
          <w:color w:val="1F4D78"/>
          <w:sz w:val="21"/>
        </w:rPr>
        <w:t>GAS → sheetData → 01_人員主檔 → headers／rows → 智慧5S資料修復 → 登入解析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pStyle w:val="Heading2"/>
      </w:pPr>
      <w:r>
        <w:t>13.3 看不到區域或檢查項目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現象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可能原因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修復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全部區域不見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核心資料載入失敗、分頁名稱錯誤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查 API、健康檢查與 5S_區域主檔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單一區域不見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啟用 為否或快取尚未更新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核對主檔，清除分頁快取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區域可見但無項目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清單代碼不一致或項目全停用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比對完整清單代碼與啟用欄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項目順序錯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順序值空白、非數字或重複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修正主檔並重新驗收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 分類統計分散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類別文字不一致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統一為五個受控分類</w:t>
            </w:r>
          </w:p>
        </w:tc>
      </w:tr>
    </w:tbl>
    <w:p>
      <w:pPr>
        <w:spacing w:after="40"/>
      </w:pPr>
    </w:p>
    <w:p>
      <w:pPr>
        <w:pStyle w:val="Heading2"/>
      </w:pPr>
      <w:r>
        <w:t>13.4 改善或紅牌更新失敗</w:t>
      </w:r>
    </w:p>
    <w:p>
      <w:pPr>
        <w:spacing w:before="0" w:after="80" w:line="300" w:lineRule="auto"/>
        <w:numPr>
          <w:ilvl w:val="0"/>
          <w:numId w:val="39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確認畫面資料包含 </w:t>
      </w:r>
      <w:r>
        <w:rPr>
          <w:rFonts w:ascii="Calibri" w:hAnsi="Calibri" w:eastAsia="Noto Sans CJK TC"/>
          <w:b/>
          <w:color w:val="1F4D78"/>
          <w:sz w:val="21"/>
        </w:rPr>
        <w:t>_列號</w:t>
      </w:r>
      <w:r>
        <w:rPr>
          <w:rFonts w:ascii="Calibri" w:hAnsi="Calibri" w:eastAsia="Noto Sans CJK TC"/>
          <w:b w:val="0"/>
          <w:color w:val="000000"/>
          <w:sz w:val="22"/>
        </w:rPr>
        <w:t>；缺少時重新讀取，不直接填列號。</w:t>
      </w:r>
    </w:p>
    <w:p>
      <w:pPr>
        <w:spacing w:before="0" w:after="80" w:line="300" w:lineRule="auto"/>
        <w:numPr>
          <w:ilvl w:val="0"/>
          <w:numId w:val="39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核對 Web App 已部署含 </w:t>
      </w:r>
      <w:r>
        <w:rPr>
          <w:rFonts w:ascii="Calibri" w:hAnsi="Calibri" w:eastAsia="Noto Sans CJK TC"/>
          <w:b/>
          <w:color w:val="1F4D78"/>
          <w:sz w:val="21"/>
        </w:rPr>
        <w:t>updateRow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的正式版本 16。</w:t>
      </w:r>
    </w:p>
    <w:p>
      <w:pPr>
        <w:spacing w:before="0" w:after="80" w:line="300" w:lineRule="auto"/>
        <w:numPr>
          <w:ilvl w:val="0"/>
          <w:numId w:val="39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查分頁名稱是否以 </w:t>
      </w:r>
      <w:r>
        <w:rPr>
          <w:rFonts w:ascii="Calibri" w:hAnsi="Calibri" w:eastAsia="Noto Sans CJK TC"/>
          <w:b/>
          <w:color w:val="1F4D78"/>
          <w:sz w:val="21"/>
        </w:rPr>
        <w:t>5S_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開頭且列仍存在。</w:t>
      </w:r>
    </w:p>
    <w:p>
      <w:pPr>
        <w:spacing w:before="0" w:after="80" w:line="300" w:lineRule="auto"/>
        <w:numPr>
          <w:ilvl w:val="0"/>
          <w:numId w:val="39"/>
        </w:numPr>
      </w:pPr>
      <w:r>
        <w:rPr>
          <w:rFonts w:ascii="Calibri" w:hAnsi="Calibri" w:eastAsia="Noto Sans CJK TC"/>
          <w:b w:val="0"/>
          <w:color w:val="000000"/>
          <w:sz w:val="22"/>
        </w:rPr>
        <w:t>以主鍵搜尋中央資料，避免快取列號指到別筆資料。</w:t>
      </w:r>
    </w:p>
    <w:p>
      <w:pPr>
        <w:spacing w:before="0" w:after="80" w:line="300" w:lineRule="auto"/>
        <w:numPr>
          <w:ilvl w:val="0"/>
          <w:numId w:val="39"/>
        </w:numPr>
      </w:pPr>
      <w:r>
        <w:rPr>
          <w:rFonts w:ascii="Calibri" w:hAnsi="Calibri" w:eastAsia="Noto Sans CJK TC"/>
          <w:b w:val="0"/>
          <w:color w:val="000000"/>
          <w:sz w:val="22"/>
        </w:rPr>
        <w:t>查 Apps Script Lock、執行逾時與表頭欄名。</w:t>
      </w:r>
    </w:p>
    <w:p>
      <w:pPr>
        <w:spacing w:before="0" w:after="80" w:line="300" w:lineRule="auto"/>
        <w:numPr>
          <w:ilvl w:val="0"/>
          <w:numId w:val="39"/>
        </w:numPr>
      </w:pPr>
      <w:r>
        <w:rPr>
          <w:rFonts w:ascii="Calibri" w:hAnsi="Calibri" w:eastAsia="Noto Sans CJK TC"/>
          <w:b w:val="0"/>
          <w:color w:val="000000"/>
          <w:sz w:val="22"/>
        </w:rPr>
        <w:t>如果部分流程已成功，按改善歷程與中央狀態修復，不重新執行整個操作。</w:t>
      </w:r>
    </w:p>
    <w:p>
      <w:pPr>
        <w:pStyle w:val="Heading2"/>
      </w:pPr>
      <w:r>
        <w:t>13.5 LINE 未收到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以通知編號查 </w:t>
      </w:r>
      <w:r>
        <w:rPr>
          <w:rFonts w:ascii="Calibri" w:hAnsi="Calibri" w:eastAsia="Noto Sans CJK TC"/>
          <w:b/>
          <w:color w:val="1F4D78"/>
          <w:sz w:val="21"/>
        </w:rPr>
        <w:t>5S_通知紀錄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Calibri" w:hAnsi="Calibri" w:eastAsia="Noto Sans CJK TC"/>
          <w:b w:val="0"/>
          <w:color w:val="000000"/>
          <w:sz w:val="22"/>
        </w:rPr>
        <w:t>若仍待發送，查觸發器最近執行與 Apps Script 錯誤。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Calibri" w:hAnsi="Calibri" w:eastAsia="Noto Sans CJK TC"/>
          <w:b w:val="0"/>
          <w:color w:val="000000"/>
          <w:sz w:val="22"/>
        </w:rPr>
        <w:t>若待設定，查對象識別碼與區域主檔群組。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若失敗，保留完整錯誤，查權杖存在性與 </w:t>
      </w:r>
      <w:r>
        <w:rPr>
          <w:rFonts w:ascii="Calibri" w:hAnsi="Calibri" w:eastAsia="Noto Sans CJK TC"/>
          <w:b/>
          <w:color w:val="1F4D78"/>
          <w:sz w:val="21"/>
        </w:rPr>
        <w:t>發送LINE通知()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Calibri" w:hAnsi="Calibri" w:eastAsia="Noto Sans CJK TC"/>
          <w:b w:val="0"/>
          <w:color w:val="000000"/>
          <w:sz w:val="22"/>
        </w:rPr>
        <w:t>若已發送，核對送出時間、目標識別碼與群組實際收件；不要直接重送。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Calibri" w:hAnsi="Calibri" w:eastAsia="Noto Sans CJK TC"/>
          <w:b w:val="0"/>
          <w:color w:val="000000"/>
          <w:sz w:val="22"/>
        </w:rPr>
        <w:t>修復後依安全重送程序處理，確認只收到一次。</w:t>
      </w:r>
    </w:p>
    <w:p>
      <w:pPr>
        <w:pStyle w:val="Heading2"/>
      </w:pPr>
      <w:r>
        <w:t>13.6 今日統計未更新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確認目前時間是否已超過每日排程時點。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查主 GAS 是否存在 </w:t>
      </w:r>
      <w:r>
        <w:rPr>
          <w:rFonts w:ascii="Calibri" w:hAnsi="Calibri" w:eastAsia="Noto Sans CJK TC"/>
          <w:b/>
          <w:color w:val="1F4D78"/>
          <w:sz w:val="21"/>
        </w:rPr>
        <w:t>智慧5S_每日自動化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觸發器及最近執行。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Calibri" w:hAnsi="Calibri" w:eastAsia="Noto Sans CJK TC"/>
          <w:b w:val="0"/>
          <w:color w:val="000000"/>
          <w:sz w:val="22"/>
        </w:rPr>
        <w:t>核對 Apps Script 時區為台北。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Calibri" w:hAnsi="Calibri" w:eastAsia="Noto Sans CJK TC"/>
          <w:b w:val="0"/>
          <w:color w:val="000000"/>
          <w:sz w:val="22"/>
        </w:rPr>
        <w:t>查當日巡檢日期格式、區域代碼與作廢狀態。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Calibri" w:hAnsi="Calibri" w:eastAsia="Noto Sans CJK TC"/>
          <w:b w:val="0"/>
          <w:color w:val="000000"/>
          <w:sz w:val="22"/>
        </w:rPr>
        <w:t>在來源正確後手動執行一次日統計，核對回傳區域數。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Calibri" w:hAnsi="Calibri" w:eastAsia="Noto Sans CJK TC"/>
          <w:b w:val="0"/>
          <w:color w:val="000000"/>
          <w:sz w:val="22"/>
        </w:rPr>
        <w:t>若統計仍錯，停止手改結果，逐區重算來源資料。</w:t>
      </w:r>
    </w:p>
    <w:p>
      <w:pPr>
        <w:pStyle w:val="Heading2"/>
      </w:pPr>
      <w:r>
        <w:t>13.7 照片錯誤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訊息／現象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原因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處理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照片仍過大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壓縮後仍超過 42,000 字元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靠近拍攝、降低相機解析度後重拍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照片資料格式不正確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Drive 儲存動作收到非支援資料網址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查 MIME 與 Base64 前綴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圖片無法顯示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資料截斷、網址權限或格式錯誤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保留原單號，查照片列與來源欄位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載入很慢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試算表照片資料量增長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做容量盤點，評估受控外部化</w:t>
            </w:r>
          </w:p>
        </w:tc>
      </w:tr>
    </w:tbl>
    <w:p>
      <w:pPr>
        <w:spacing w:after="40"/>
      </w:pPr>
    </w:p>
    <w:p>
      <w:pPr>
        <w:pStyle w:val="Heading2"/>
      </w:pPr>
      <w:r>
        <w:t>13.8 事件嚴重度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等級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條件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立即動作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第一級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敏感資料外洩、錯資料庫大量寫入、資料錯位、錯群組大量推播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立即停止寫入／通知，通知最高主管與資安責任人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第二級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多數人無法登入、核心 API 中斷、離線資料大面積無法補送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啟動維護與復原，指定事件負責人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第三級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單一功能、區域、裝置或通知失敗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保留證據、設定時限修復與回歸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第四級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顯示、文件或非關鍵改善建議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納入受控變更，不直接改正式版</w:t>
            </w:r>
          </w:p>
        </w:tc>
      </w:tr>
    </w:tbl>
    <w:p>
      <w:pPr>
        <w:spacing w:after="40"/>
      </w:pPr>
    </w:p>
    <w:p>
      <w:pPr>
        <w:pStyle w:val="Heading2"/>
      </w:pPr>
      <w:r>
        <w:t>13.9 通報九要素</w:t>
      </w:r>
    </w:p>
    <w:p>
      <w:pPr>
        <w:spacing w:before="0" w:after="80" w:line="300" w:lineRule="auto"/>
        <w:numPr>
          <w:ilvl w:val="0"/>
          <w:numId w:val="42"/>
        </w:numPr>
      </w:pPr>
      <w:r>
        <w:rPr>
          <w:rFonts w:ascii="Calibri" w:hAnsi="Calibri" w:eastAsia="Noto Sans CJK TC"/>
          <w:b w:val="0"/>
          <w:color w:val="000000"/>
          <w:sz w:val="22"/>
        </w:rPr>
        <w:t>發生時間與發現時間。</w:t>
      </w:r>
    </w:p>
    <w:p>
      <w:pPr>
        <w:spacing w:before="0" w:after="80" w:line="300" w:lineRule="auto"/>
        <w:numPr>
          <w:ilvl w:val="0"/>
          <w:numId w:val="42"/>
        </w:numPr>
      </w:pPr>
      <w:r>
        <w:rPr>
          <w:rFonts w:ascii="Calibri" w:hAnsi="Calibri" w:eastAsia="Noto Sans CJK TC"/>
          <w:b w:val="0"/>
          <w:color w:val="000000"/>
          <w:sz w:val="22"/>
        </w:rPr>
        <w:t>正式入口、系統版本與 Git 提交。</w:t>
      </w:r>
    </w:p>
    <w:p>
      <w:pPr>
        <w:spacing w:before="0" w:after="80" w:line="300" w:lineRule="auto"/>
        <w:numPr>
          <w:ilvl w:val="0"/>
          <w:numId w:val="42"/>
        </w:numPr>
      </w:pPr>
      <w:r>
        <w:rPr>
          <w:rFonts w:ascii="Calibri" w:hAnsi="Calibri" w:eastAsia="Noto Sans CJK TC"/>
          <w:b w:val="0"/>
          <w:color w:val="000000"/>
          <w:sz w:val="22"/>
        </w:rPr>
        <w:t>使用者工號、系統角色與裝置識別碼。</w:t>
      </w:r>
    </w:p>
    <w:p>
      <w:pPr>
        <w:spacing w:before="0" w:after="80" w:line="300" w:lineRule="auto"/>
        <w:numPr>
          <w:ilvl w:val="0"/>
          <w:numId w:val="42"/>
        </w:numPr>
      </w:pPr>
      <w:r>
        <w:rPr>
          <w:rFonts w:ascii="Calibri" w:hAnsi="Calibri" w:eastAsia="Noto Sans CJK TC"/>
          <w:b w:val="0"/>
          <w:color w:val="000000"/>
          <w:sz w:val="22"/>
        </w:rPr>
        <w:t>頁面、按鈕、單號、分頁與資料列主鍵。</w:t>
      </w:r>
    </w:p>
    <w:p>
      <w:pPr>
        <w:spacing w:before="0" w:after="80" w:line="300" w:lineRule="auto"/>
        <w:numPr>
          <w:ilvl w:val="0"/>
          <w:numId w:val="42"/>
        </w:numPr>
      </w:pPr>
      <w:r>
        <w:rPr>
          <w:rFonts w:ascii="Calibri" w:hAnsi="Calibri" w:eastAsia="Noto Sans CJK TC"/>
          <w:b w:val="0"/>
          <w:color w:val="000000"/>
          <w:sz w:val="22"/>
        </w:rPr>
        <w:t>當時在線／離線、待同步成功／失敗／剩餘。</w:t>
      </w:r>
    </w:p>
    <w:p>
      <w:pPr>
        <w:spacing w:before="0" w:after="80" w:line="300" w:lineRule="auto"/>
        <w:numPr>
          <w:ilvl w:val="0"/>
          <w:numId w:val="42"/>
        </w:numPr>
      </w:pPr>
      <w:r>
        <w:rPr>
          <w:rFonts w:ascii="Calibri" w:hAnsi="Calibri" w:eastAsia="Noto Sans CJK TC"/>
          <w:b w:val="0"/>
          <w:color w:val="000000"/>
          <w:sz w:val="22"/>
        </w:rPr>
        <w:t>完整錯誤文字與畫面截圖。</w:t>
      </w:r>
    </w:p>
    <w:p>
      <w:pPr>
        <w:spacing w:before="0" w:after="80" w:line="300" w:lineRule="auto"/>
        <w:numPr>
          <w:ilvl w:val="0"/>
          <w:numId w:val="42"/>
        </w:numPr>
      </w:pPr>
      <w:r>
        <w:rPr>
          <w:rFonts w:ascii="Calibri" w:hAnsi="Calibri" w:eastAsia="Noto Sans CJK TC"/>
          <w:b w:val="0"/>
          <w:color w:val="000000"/>
          <w:sz w:val="22"/>
        </w:rPr>
        <w:t>已完成與未完成的操作，不隱瞞重試次數。</w:t>
      </w:r>
    </w:p>
    <w:p>
      <w:pPr>
        <w:spacing w:before="0" w:after="80" w:line="300" w:lineRule="auto"/>
        <w:numPr>
          <w:ilvl w:val="0"/>
          <w:numId w:val="42"/>
        </w:numPr>
      </w:pPr>
      <w:r>
        <w:rPr>
          <w:rFonts w:ascii="Calibri" w:hAnsi="Calibri" w:eastAsia="Noto Sans CJK TC"/>
          <w:b w:val="0"/>
          <w:color w:val="000000"/>
          <w:sz w:val="22"/>
        </w:rPr>
        <w:t>影響人數、區域、資料、通知與生產風險。</w:t>
      </w:r>
    </w:p>
    <w:p>
      <w:pPr>
        <w:spacing w:before="0" w:after="80" w:line="300" w:lineRule="auto"/>
        <w:numPr>
          <w:ilvl w:val="0"/>
          <w:numId w:val="42"/>
        </w:numPr>
      </w:pPr>
      <w:r>
        <w:rPr>
          <w:rFonts w:ascii="Calibri" w:hAnsi="Calibri" w:eastAsia="Noto Sans CJK TC"/>
          <w:b w:val="0"/>
          <w:color w:val="000000"/>
          <w:sz w:val="22"/>
        </w:rPr>
        <w:t>已採取的控制、目前負責人與下一次更新時間。</w:t>
      </w:r>
    </w:p>
    <w:p>
      <w:r>
        <w:br w:type="page"/>
      </w:r>
    </w:p>
    <w:p>
      <w:pPr>
        <w:pStyle w:val="Heading1"/>
      </w:pPr>
      <w:r>
        <w:t>十四、變更、發布與文件管制</w:t>
      </w:r>
    </w:p>
    <w:p>
      <w:pPr>
        <w:pStyle w:val="Heading2"/>
      </w:pPr>
      <w:r>
        <w:t>14.1 變更單最低內容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欄位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必填內容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變更編號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唯一識別碼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目的與問題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為什麼要改、目前證據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元件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PWA、GAS、資料表、LINE、裝置或文件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影響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使用者、資料、權限、離線、通知、統計與其他模組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實作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檔案、函式、分頁、欄位與參數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測試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本機、唯讀、測試資料、實機與回歸範圍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備份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Git、GAS 與試算表回復點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回復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觸發條件、負責人、步驟與驗證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業務、系統、資料、LINE 或資安需要的核准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發布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日期、時段、提交、部署版本與觀察期</w:t>
            </w:r>
          </w:p>
        </w:tc>
      </w:tr>
    </w:tbl>
    <w:p>
      <w:pPr>
        <w:spacing w:after="40"/>
      </w:pPr>
    </w:p>
    <w:p>
      <w:pPr>
        <w:pStyle w:val="Heading2"/>
      </w:pPr>
      <w:r>
        <w:t>14.2 風險分級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風險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例子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最低測試與核准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低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文件文字、非功能樣式微調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文件審查、頁面回歸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主檔新增、檢查內容、PWA 非交易功能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測試裝置、唯讀驗收、業務與系統核准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高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欄位、狀態、API、離線、通知、照片或權限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測試複本、寫入閉環、實機、回復演練與跨角色核准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緊急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正式中斷、外洩、錯資料大量擴散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先控制影響，保存證據，事後補齊緊急變更與根因報告</w:t>
            </w:r>
          </w:p>
        </w:tc>
      </w:tr>
    </w:tbl>
    <w:p>
      <w:pPr>
        <w:spacing w:after="40"/>
      </w:pPr>
    </w:p>
    <w:p>
      <w:pPr>
        <w:pStyle w:val="Heading2"/>
      </w:pPr>
      <w:r>
        <w:t>14.3 發布閘門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需求、範圍、風險與不在範圍內項目明確。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程式與資料變更已有同儕審查與業務核准。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Git 工作樹只包含本次核准檔案，沒有祕密或測試資料。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前端、GAS、LINE、快取、參數與文件版本一致。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備份、回復點與停止條件已驗證。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唯讀驗收全數通過；必要的寫入與實機驗收完成。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其他 NEXUS OS、報工、排程與 LINE 主線完成回歸。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發布、觀察、通報與回復負責人已在線。</w:t>
      </w:r>
    </w:p>
    <w:p>
      <w:pPr>
        <w:pStyle w:val="Heading2"/>
      </w:pPr>
      <w:r>
        <w:t>14.4 版本命名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正式系統使用三段版本，例如 1.0.2。修正不改資料結構且向下相容時遞增修補版；新增向下相容功能時遞增次版；不相容的資料、API 或操作流程變更才遞增主版。無論哪一類，快取查詢值應以版本數字一致產生，例如 1.0.2 對應 </w:t>
      </w:r>
      <w:r>
        <w:rPr>
          <w:rFonts w:ascii="Calibri" w:hAnsi="Calibri" w:eastAsia="Noto Sans CJK TC"/>
          <w:b/>
          <w:color w:val="1F4D78"/>
          <w:sz w:val="21"/>
        </w:rPr>
        <w:t>v=102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pStyle w:val="Heading2"/>
      </w:pPr>
      <w:r>
        <w:t>14.5 發布後觀察</w:t>
      </w:r>
    </w:p>
    <w:p>
      <w:pPr>
        <w:spacing w:before="0" w:after="80" w:line="300" w:lineRule="auto"/>
        <w:numPr>
          <w:ilvl w:val="0"/>
          <w:numId w:val="43"/>
        </w:numPr>
      </w:pPr>
      <w:r>
        <w:rPr>
          <w:rFonts w:ascii="Calibri" w:hAnsi="Calibri" w:eastAsia="Noto Sans CJK TC"/>
          <w:b w:val="0"/>
          <w:color w:val="000000"/>
          <w:sz w:val="22"/>
        </w:rPr>
        <w:t>發布後立即完成正式入口、版本、登入、核心資料與健康檢查。</w:t>
      </w:r>
    </w:p>
    <w:p>
      <w:pPr>
        <w:spacing w:before="0" w:after="80" w:line="300" w:lineRule="auto"/>
        <w:numPr>
          <w:ilvl w:val="0"/>
          <w:numId w:val="43"/>
        </w:numPr>
      </w:pPr>
      <w:r>
        <w:rPr>
          <w:rFonts w:ascii="Calibri" w:hAnsi="Calibri" w:eastAsia="Noto Sans CJK TC"/>
          <w:b w:val="0"/>
          <w:color w:val="000000"/>
          <w:sz w:val="22"/>
        </w:rPr>
        <w:t>觀察 Apps Script 執行錯誤、待同步與通知狀態。</w:t>
      </w:r>
    </w:p>
    <w:p>
      <w:pPr>
        <w:spacing w:before="0" w:after="80" w:line="300" w:lineRule="auto"/>
        <w:numPr>
          <w:ilvl w:val="0"/>
          <w:numId w:val="43"/>
        </w:numPr>
      </w:pPr>
      <w:r>
        <w:rPr>
          <w:rFonts w:ascii="Calibri" w:hAnsi="Calibri" w:eastAsia="Noto Sans CJK TC"/>
          <w:b w:val="0"/>
          <w:color w:val="000000"/>
          <w:sz w:val="22"/>
        </w:rPr>
        <w:t>抽查一支 Android／Chrome 與一支 iPhone／Safari 裝置。</w:t>
      </w:r>
    </w:p>
    <w:p>
      <w:pPr>
        <w:spacing w:before="0" w:after="80" w:line="300" w:lineRule="auto"/>
        <w:numPr>
          <w:ilvl w:val="0"/>
          <w:numId w:val="43"/>
        </w:numPr>
      </w:pPr>
      <w:r>
        <w:rPr>
          <w:rFonts w:ascii="Calibri" w:hAnsi="Calibri" w:eastAsia="Noto Sans CJK TC"/>
          <w:b w:val="0"/>
          <w:color w:val="000000"/>
          <w:sz w:val="22"/>
        </w:rPr>
        <w:t>若有交易變更，抽查新增、更新、照片、歷程與統計關聯。</w:t>
      </w:r>
    </w:p>
    <w:p>
      <w:pPr>
        <w:spacing w:before="0" w:after="80" w:line="300" w:lineRule="auto"/>
        <w:numPr>
          <w:ilvl w:val="0"/>
          <w:numId w:val="43"/>
        </w:numPr>
      </w:pPr>
      <w:r>
        <w:rPr>
          <w:rFonts w:ascii="Calibri" w:hAnsi="Calibri" w:eastAsia="Noto Sans CJK TC"/>
          <w:b w:val="0"/>
          <w:color w:val="000000"/>
          <w:sz w:val="22"/>
        </w:rPr>
        <w:t>觀察期內不合併無關變更，確保問題可定位。</w:t>
      </w:r>
    </w:p>
    <w:p>
      <w:pPr>
        <w:spacing w:before="0" w:after="80" w:line="300" w:lineRule="auto"/>
        <w:numPr>
          <w:ilvl w:val="0"/>
          <w:numId w:val="43"/>
        </w:numPr>
      </w:pPr>
      <w:r>
        <w:rPr>
          <w:rFonts w:ascii="Calibri" w:hAnsi="Calibri" w:eastAsia="Noto Sans CJK TC"/>
          <w:b w:val="0"/>
          <w:color w:val="000000"/>
          <w:sz w:val="22"/>
        </w:rPr>
        <w:t>完成發布紀錄，將實際結果與文件同步。</w:t>
      </w:r>
    </w:p>
    <w:p>
      <w:pPr>
        <w:pStyle w:val="Heading2"/>
      </w:pPr>
      <w:r>
        <w:t>14.6 文件同步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系統變更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至少更新的文件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使用者畫面或按鈕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完整、現場、主管操作手冊與快速卡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權限與角色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管理辦法、主管手冊、系統管理手冊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狀態流程與期限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SOP、完整手冊、主管手冊、KPI 定義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分頁、欄位或資料結構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系統管理手冊、部署文件、驗收程式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GAS、網址、版本或觸發器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系統管理手冊、部署紀錄、驗收報告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群組與通知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系統管理手冊、主管手冊、LINE 部署紀錄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離線、快取或安裝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完整、現場與系統管理手冊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十五、資安與資料治理強化</w:t>
      </w:r>
    </w:p>
    <w:p>
      <w:pPr>
        <w:pStyle w:val="Heading2"/>
      </w:pPr>
      <w:r>
        <w:t>15.1 現行風險認知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第 1.0.2 版 PWA 以人員主檔資料與本機快取提供登入體驗，管理按鈕由前端角色判定；Web App 允許匿名存取並以部署者身分執行。這種設計便於現場使用，但不等同密碼、單一登入或服務端角色授權。管理員必須把它列為正式風險，不得用「畫面看不到按鈕」推定 API 已完全阻擋未授權請求。</w:t>
      </w:r>
    </w:p>
    <w:p>
      <w:pPr>
        <w:pStyle w:val="Heading2"/>
      </w:pPr>
      <w:r>
        <w:t>15.2 立即控制</w:t>
      </w:r>
    </w:p>
    <w:p>
      <w:pPr>
        <w:spacing w:before="0" w:after="80" w:line="300" w:lineRule="auto"/>
        <w:numPr>
          <w:ilvl w:val="0"/>
          <w:numId w:val="44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只開放必要 API 動作與必要分頁，維持 </w:t>
      </w:r>
      <w:r>
        <w:rPr>
          <w:rFonts w:ascii="Calibri" w:hAnsi="Calibri" w:eastAsia="Noto Sans CJK TC"/>
          <w:b/>
          <w:color w:val="1F4D78"/>
          <w:sz w:val="21"/>
        </w:rPr>
        <w:t>updateRow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只限 </w:t>
      </w:r>
      <w:r>
        <w:rPr>
          <w:rFonts w:ascii="Calibri" w:hAnsi="Calibri" w:eastAsia="Noto Sans CJK TC"/>
          <w:b/>
          <w:color w:val="1F4D78"/>
          <w:sz w:val="21"/>
        </w:rPr>
        <w:t>5S_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分頁。</w:t>
      </w:r>
    </w:p>
    <w:p>
      <w:pPr>
        <w:spacing w:before="0" w:after="80" w:line="300" w:lineRule="auto"/>
        <w:numPr>
          <w:ilvl w:val="0"/>
          <w:numId w:val="44"/>
        </w:numPr>
      </w:pPr>
      <w:r>
        <w:rPr>
          <w:rFonts w:ascii="Calibri" w:hAnsi="Calibri" w:eastAsia="Noto Sans CJK TC"/>
          <w:b w:val="0"/>
          <w:color w:val="000000"/>
          <w:sz w:val="22"/>
        </w:rPr>
        <w:t>不讓一般使用者取得試算表或 Apps Script 編輯權。</w:t>
      </w:r>
    </w:p>
    <w:p>
      <w:pPr>
        <w:spacing w:before="0" w:after="80" w:line="300" w:lineRule="auto"/>
        <w:numPr>
          <w:ilvl w:val="0"/>
          <w:numId w:val="44"/>
        </w:numPr>
      </w:pPr>
      <w:r>
        <w:rPr>
          <w:rFonts w:ascii="Calibri" w:hAnsi="Calibri" w:eastAsia="Noto Sans CJK TC"/>
          <w:b w:val="0"/>
          <w:color w:val="000000"/>
          <w:sz w:val="22"/>
        </w:rPr>
        <w:t>以唯一正式入口、版本與部署降低假入口及錯後端風險。</w:t>
      </w:r>
    </w:p>
    <w:p>
      <w:pPr>
        <w:spacing w:before="0" w:after="80" w:line="300" w:lineRule="auto"/>
        <w:numPr>
          <w:ilvl w:val="0"/>
          <w:numId w:val="44"/>
        </w:numPr>
      </w:pPr>
      <w:r>
        <w:rPr>
          <w:rFonts w:ascii="Calibri" w:hAnsi="Calibri" w:eastAsia="Noto Sans CJK TC"/>
          <w:b w:val="0"/>
          <w:color w:val="000000"/>
          <w:sz w:val="22"/>
        </w:rPr>
        <w:t>定期檢查 Git、Issue、文件與試算表是否出現權杖或敏感資料。</w:t>
      </w:r>
    </w:p>
    <w:p>
      <w:pPr>
        <w:spacing w:before="0" w:after="80" w:line="300" w:lineRule="auto"/>
        <w:numPr>
          <w:ilvl w:val="0"/>
          <w:numId w:val="44"/>
        </w:numPr>
      </w:pPr>
      <w:r>
        <w:rPr>
          <w:rFonts w:ascii="Calibri" w:hAnsi="Calibri" w:eastAsia="Noto Sans CJK TC"/>
          <w:b w:val="0"/>
          <w:color w:val="000000"/>
          <w:sz w:val="22"/>
        </w:rPr>
        <w:t>監控 Apps Script 執行、異常寫入、重複主鍵與非預期大量請求。</w:t>
      </w:r>
    </w:p>
    <w:p>
      <w:pPr>
        <w:spacing w:before="0" w:after="80" w:line="300" w:lineRule="auto"/>
        <w:numPr>
          <w:ilvl w:val="0"/>
          <w:numId w:val="44"/>
        </w:numPr>
      </w:pPr>
      <w:r>
        <w:rPr>
          <w:rFonts w:ascii="Calibri" w:hAnsi="Calibri" w:eastAsia="Noto Sans CJK TC"/>
          <w:b w:val="0"/>
          <w:color w:val="000000"/>
          <w:sz w:val="22"/>
        </w:rPr>
        <w:t>重要管理動作要求現場證據、歷程與主管核准，不只依賴按鈕可見性。</w:t>
      </w:r>
    </w:p>
    <w:p>
      <w:pPr>
        <w:pStyle w:val="Heading2"/>
      </w:pPr>
      <w:r>
        <w:t>15.3 後續強化順序</w:t>
      </w:r>
    </w:p>
    <w:p>
      <w:pPr>
        <w:spacing w:before="0" w:after="80" w:line="300" w:lineRule="auto"/>
        <w:numPr>
          <w:ilvl w:val="0"/>
          <w:numId w:val="45"/>
        </w:numPr>
      </w:pPr>
      <w:r>
        <w:rPr>
          <w:rFonts w:ascii="Calibri" w:hAnsi="Calibri" w:eastAsia="Noto Sans CJK TC"/>
          <w:b w:val="0"/>
          <w:color w:val="000000"/>
          <w:sz w:val="22"/>
        </w:rPr>
        <w:t>在服務端建立可驗證的使用者工作階段或簽章權杖，不只接收本機任意字串。</w:t>
      </w:r>
    </w:p>
    <w:p>
      <w:pPr>
        <w:spacing w:before="0" w:after="80" w:line="300" w:lineRule="auto"/>
        <w:numPr>
          <w:ilvl w:val="0"/>
          <w:numId w:val="45"/>
        </w:numPr>
      </w:pPr>
      <w:r>
        <w:rPr>
          <w:rFonts w:ascii="Calibri" w:hAnsi="Calibri" w:eastAsia="Noto Sans CJK TC"/>
          <w:b w:val="0"/>
          <w:color w:val="000000"/>
          <w:sz w:val="22"/>
        </w:rPr>
        <w:t>由服務端依使用者與動作檢查主管、區域負責人或資料管理權限。</w:t>
      </w:r>
    </w:p>
    <w:p>
      <w:pPr>
        <w:spacing w:before="0" w:after="80" w:line="300" w:lineRule="auto"/>
        <w:numPr>
          <w:ilvl w:val="0"/>
          <w:numId w:val="45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對 </w:t>
      </w:r>
      <w:r>
        <w:rPr>
          <w:rFonts w:ascii="Calibri" w:hAnsi="Calibri" w:eastAsia="Noto Sans CJK TC"/>
          <w:b/>
          <w:color w:val="1F4D78"/>
          <w:sz w:val="21"/>
        </w:rPr>
        <w:t>appendRow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與 </w:t>
      </w:r>
      <w:r>
        <w:rPr>
          <w:rFonts w:ascii="Calibri" w:hAnsi="Calibri" w:eastAsia="Noto Sans CJK TC"/>
          <w:b/>
          <w:color w:val="1F4D78"/>
          <w:sz w:val="21"/>
        </w:rPr>
        <w:t>updateRow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建立允許分頁、允許欄位、狀態轉移與資料驗證。</w:t>
      </w:r>
    </w:p>
    <w:p>
      <w:pPr>
        <w:spacing w:before="0" w:after="80" w:line="300" w:lineRule="auto"/>
        <w:numPr>
          <w:ilvl w:val="0"/>
          <w:numId w:val="45"/>
        </w:numPr>
      </w:pPr>
      <w:r>
        <w:rPr>
          <w:rFonts w:ascii="Calibri" w:hAnsi="Calibri" w:eastAsia="Noto Sans CJK TC"/>
          <w:b w:val="0"/>
          <w:color w:val="000000"/>
          <w:sz w:val="22"/>
        </w:rPr>
        <w:t>建立請求識別碼與業務去重，避免重試造成重複交易或通知。</w:t>
      </w:r>
    </w:p>
    <w:p>
      <w:pPr>
        <w:spacing w:before="0" w:after="80" w:line="300" w:lineRule="auto"/>
        <w:numPr>
          <w:ilvl w:val="0"/>
          <w:numId w:val="45"/>
        </w:numPr>
      </w:pPr>
      <w:r>
        <w:rPr>
          <w:rFonts w:ascii="Calibri" w:hAnsi="Calibri" w:eastAsia="Noto Sans CJK TC"/>
          <w:b w:val="0"/>
          <w:color w:val="000000"/>
          <w:sz w:val="22"/>
        </w:rPr>
        <w:t>對敏感資料、照片與操作紀錄訂定保存、存取與刪除規則。</w:t>
      </w:r>
    </w:p>
    <w:p>
      <w:pPr>
        <w:spacing w:before="0" w:after="80" w:line="300" w:lineRule="auto"/>
        <w:numPr>
          <w:ilvl w:val="0"/>
          <w:numId w:val="45"/>
        </w:numPr>
      </w:pPr>
      <w:r>
        <w:rPr>
          <w:rFonts w:ascii="Calibri" w:hAnsi="Calibri" w:eastAsia="Noto Sans CJK TC"/>
          <w:b w:val="0"/>
          <w:color w:val="000000"/>
          <w:sz w:val="22"/>
        </w:rPr>
        <w:t>以測試環境驗證後再升版，不在第 1.0.2 版正式資料上直接試驗。</w:t>
      </w:r>
    </w:p>
    <w:p>
      <w:r>
        <w:br w:type="page"/>
      </w:r>
    </w:p>
    <w:p>
      <w:pPr>
        <w:pStyle w:val="Heading2"/>
      </w:pPr>
      <w:r>
        <w:t>15.4 資料品質規則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規則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檢查方法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不合格處理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主鍵唯一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依各分頁編號欄檢查重複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停止後續流程，依重複資料程序判定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關聯存在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改善、紅牌、照片與來源單號互查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先保留孤兒資料，再修復關聯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狀態合法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比對正式狀態流程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不直接跳到結案，補足合法歷程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日期合理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建立、期限、送出、驗證與結案順序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依原始證據修正，不改日期美化績效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人員有效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工號存在且當時有權限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補充事件與核准紀錄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區域有效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代碼存在且名稱可追溯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不以改名破壞歷史關聯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通知一致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狀態、時間、錯誤與收件一致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依安全重送或事件程序處理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十六、欄位與函式快速參照</w:t>
      </w:r>
    </w:p>
    <w:p>
      <w:pPr>
        <w:pStyle w:val="Heading2"/>
      </w:pPr>
      <w:r>
        <w:t>16.1 主檔與統計欄位順序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分頁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正式欄位順序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5S_區域主檔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區域代碼、區域名稱、部門、區域負責人工號、檢查清單代碼、巡檢頻率、LINE群組識別碼、啟用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5S_檢查項目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項目代碼、檢查清單代碼、5S分類、順序、檢查內容、判定基準、最高分、權重、拍照規則、啟用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5S_系統參數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參數鍵、參數值、說明、更新時間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5S_區域日統計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日期、區域代碼、區域名稱、平均得分率、異常項數、未結改善單、已結改善單、完成率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5S_排名快照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統計期間、範圍類型、對象代碼、對象名稱、分數、名次、較前期變化</w:t>
            </w:r>
          </w:p>
        </w:tc>
      </w:tr>
    </w:tbl>
    <w:p>
      <w:pPr>
        <w:spacing w:after="40"/>
      </w:pPr>
    </w:p>
    <w:p>
      <w:pPr>
        <w:pStyle w:val="Heading2"/>
      </w:pPr>
      <w:r>
        <w:t>16.2 巡檢與改善欄位順序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分頁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正式欄位順序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5S_巡檢主檔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巡檢單號、區域代碼、區域名稱、檢查清單代碼、巡檢人工號、巡檢人姓名、巡檢日期、開始時間、送出時間、總得分、最高總分、得分率、異常項數、狀態、裝置識別碼、備註、建立時間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5S_巡檢明細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明細編號、巡檢單號、項目代碼、5S分類、檢查內容、得分、最高分、權重、是否異常、異常原因、照片資料、改善單號、建立時間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5S_改善單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單號、來源類型、來源單號、區域代碼、區域名稱、5S分類、問題標題、問題說明、嚴重度、負責人工號、負責人姓名、期限、狀態、改善前照片、改善後照片、驗證人工號、驗證時間、驗證結果、結案時間、逾期天數、建立時間、更新時間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5S_改善歷程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歷程編號、改善單號、動作、原狀態、新狀態、執行人工號、執行人姓名、執行時間、說明</w:t>
            </w:r>
          </w:p>
        </w:tc>
      </w:tr>
    </w:tbl>
    <w:p>
      <w:pPr>
        <w:spacing w:after="40"/>
      </w:pPr>
    </w:p>
    <w:p>
      <w:pPr>
        <w:pStyle w:val="Heading2"/>
      </w:pPr>
      <w:r>
        <w:t>16.3 盤點、紅牌、照片與通知欄位順序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分頁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正式欄位順序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5S_全物品盤點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盤點編號、盤點日期、部門、區域、位置、物品名稱、規格型號、數量、單位、使用頻率、最近使用日、必要性判定、判定理由、保留上限、紅牌需求、紅牌編號、建議處置、責任部門、盤點人、照片資料、備註、區域代碼、建立時間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5S_紅牌追蹤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編號、掛牌日、盤點編號、部門、區域、物品名稱、規格型號、數量、單位、紅牌原因、暫存位置、處置建議、責任部門、責任人、預定處置日、案件狀態、實際處置日、處置結果證據、複查人、逾期天數、改善單號、LINE已通知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5S_非必要品處置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處置單號、紅牌編號、申請日期、部門、區域、物品名稱、數量、單位、原保管人、處置類別、處置原因、估計價值、會辦部門、審核意見、核准人、執行人、實際處置日、憑證單據號、去向接收單位、環安確認、資產財務確認、結案狀態、備註、改善單號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5S_照片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照片編號、參照類型、參照單號、區域代碼、上傳人工號、拍攝時間、資料摘要、儲存方式、照片資料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5S_通知紀錄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通知編號、通知場景、對象類型、對象識別碼、訊息類型、內容摘要、狀態、送出時間、錯誤訊息、去重鍵</w:t>
            </w:r>
          </w:p>
        </w:tc>
      </w:tr>
    </w:tbl>
    <w:p>
      <w:pPr>
        <w:spacing w:after="40"/>
      </w:pPr>
    </w:p>
    <w:p>
      <w:pPr>
        <w:pStyle w:val="Heading2"/>
      </w:pPr>
      <w:r>
        <w:t>16.4 管理函式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2500"/>
        <w:gridCol w:w="2500"/>
        <w:gridCol w:w="28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函式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專案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執行限制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智慧5S_健康檢查_()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 GAS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查版本、資料庫與缺少分頁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可作日常唯讀檢查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智慧5S_初始化_()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 GAS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建立／修復 5S 分頁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正式執行前先備份與測試複本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智慧5S_產生日統計_()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 GAS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重建當日區域統計與排名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先確認來源資料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智慧5S_建立每日觸發器_()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 GAS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同時建統計與直接通知觸發器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唯一 Bot 架構下不得直接使用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測試_智慧5S管理平台完整後端()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 GAS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健康與戰情測試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確認在正式專案與正確資料庫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智慧5S_LINE橋接_健康檢查()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GAS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檢查 Bot、函式、分頁與群組數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不讀出權杖值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智慧5S_LINE橋接_建立每小時觸發器()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GAS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建立唯一 Bot 的 5S 通知排程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群組識別碼核准並測試後執行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智慧5S_LINE橋接_處理待通知(上限)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GAS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手動處理最多 1 至 50 筆待通知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小批次測試，避免未確認重送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十七、系統管理員快速操作卡</w:t>
      </w:r>
    </w:p>
    <w:p>
      <w:pPr>
        <w:pStyle w:val="Heading2"/>
      </w:pPr>
      <w:r>
        <w:t>17.1 每日五分鐘</w:t>
      </w:r>
    </w:p>
    <w:p>
      <w:pPr>
        <w:spacing w:before="0" w:after="80" w:line="300" w:lineRule="auto"/>
        <w:numPr>
          <w:ilvl w:val="0"/>
          <w:numId w:val="46"/>
        </w:numPr>
      </w:pPr>
      <w:r>
        <w:rPr>
          <w:rFonts w:ascii="Calibri" w:hAnsi="Calibri" w:eastAsia="Noto Sans CJK TC"/>
          <w:b w:val="0"/>
          <w:color w:val="000000"/>
          <w:sz w:val="22"/>
        </w:rPr>
        <w:t>正式入口核對版本與登入。</w:t>
      </w:r>
    </w:p>
    <w:p>
      <w:pPr>
        <w:spacing w:before="0" w:after="80" w:line="300" w:lineRule="auto"/>
        <w:numPr>
          <w:ilvl w:val="0"/>
          <w:numId w:val="46"/>
        </w:numPr>
      </w:pPr>
      <w:r>
        <w:rPr>
          <w:rFonts w:ascii="Calibri" w:hAnsi="Calibri" w:eastAsia="Noto Sans CJK TC"/>
          <w:b w:val="0"/>
          <w:color w:val="000000"/>
          <w:sz w:val="22"/>
        </w:rPr>
        <w:t>Apps Script 查無持續失敗。</w:t>
      </w:r>
    </w:p>
    <w:p>
      <w:pPr>
        <w:spacing w:before="0" w:after="80" w:line="300" w:lineRule="auto"/>
        <w:numPr>
          <w:ilvl w:val="0"/>
          <w:numId w:val="46"/>
        </w:numPr>
      </w:pPr>
      <w:r>
        <w:rPr>
          <w:rFonts w:ascii="Calibri" w:hAnsi="Calibri" w:eastAsia="Noto Sans CJK TC"/>
          <w:b w:val="0"/>
          <w:color w:val="000000"/>
          <w:sz w:val="22"/>
        </w:rPr>
        <w:t>通知查無異常待發送、待設定或失敗。</w:t>
      </w:r>
    </w:p>
    <w:p>
      <w:pPr>
        <w:spacing w:before="0" w:after="80" w:line="300" w:lineRule="auto"/>
        <w:numPr>
          <w:ilvl w:val="0"/>
          <w:numId w:val="46"/>
        </w:numPr>
      </w:pPr>
      <w:r>
        <w:rPr>
          <w:rFonts w:ascii="Calibri" w:hAnsi="Calibri" w:eastAsia="Noto Sans CJK TC"/>
          <w:b w:val="0"/>
          <w:color w:val="000000"/>
          <w:sz w:val="22"/>
        </w:rPr>
        <w:t>日統計與排名依排程更新。</w:t>
      </w:r>
    </w:p>
    <w:p>
      <w:pPr>
        <w:spacing w:before="0" w:after="80" w:line="300" w:lineRule="auto"/>
        <w:numPr>
          <w:ilvl w:val="0"/>
          <w:numId w:val="46"/>
        </w:numPr>
      </w:pPr>
      <w:r>
        <w:rPr>
          <w:rFonts w:ascii="Calibri" w:hAnsi="Calibri" w:eastAsia="Noto Sans CJK TC"/>
          <w:b w:val="0"/>
          <w:color w:val="000000"/>
          <w:sz w:val="22"/>
        </w:rPr>
        <w:t>公用裝置待同步為 0 或具名交接。</w:t>
      </w:r>
    </w:p>
    <w:p>
      <w:pPr>
        <w:pStyle w:val="Heading2"/>
      </w:pPr>
      <w:r>
        <w:t>17.2 發布前十項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變更單與核准完整。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唯一入口、資料庫與 LINE Bot 未改變。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Git、GAS 與試算表備份可回復。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 xml:space="preserve">版本與 </w:t>
      </w:r>
      <w:r>
        <w:rPr>
          <w:rFonts w:ascii="Calibri" w:hAnsi="Calibri" w:eastAsia="Noto Sans CJK TC"/>
          <w:b/>
          <w:color w:val="1F4D78"/>
          <w:sz w:val="21"/>
        </w:rPr>
        <w:t>v=</w:t>
      </w:r>
      <w:r>
        <w:rPr>
          <w:rFonts w:ascii="Calibri" w:hAnsi="Calibri" w:eastAsia="Noto Sans CJK TC"/>
          <w:b w:val="0"/>
          <w:color w:val="000000"/>
          <w:sz w:val="22"/>
        </w:rPr>
        <w:t>、快取鍵全部一致。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不含權杖、祕密、正式個資與測試殘留。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唯讀驗收全部通過。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高風險變更已完成測試寫入與實機驗收。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其他主線回歸正常。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發布與回復負責人已確認。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文件與實際系統同步。</w:t>
      </w:r>
    </w:p>
    <w:p>
      <w:pPr>
        <w:pStyle w:val="Heading2"/>
      </w:pPr>
      <w:r>
        <w:t>17.3 故障時八步</w:t>
      </w:r>
    </w:p>
    <w:p>
      <w:pPr>
        <w:spacing w:before="0" w:after="80" w:line="300" w:lineRule="auto"/>
        <w:numPr>
          <w:ilvl w:val="0"/>
          <w:numId w:val="47"/>
        </w:numPr>
      </w:pPr>
      <w:r>
        <w:rPr>
          <w:rFonts w:ascii="Calibri" w:hAnsi="Calibri" w:eastAsia="Noto Sans CJK TC"/>
          <w:b w:val="0"/>
          <w:color w:val="000000"/>
          <w:sz w:val="22"/>
        </w:rPr>
        <w:t>停止擴大影響，不連續重試。</w:t>
      </w:r>
    </w:p>
    <w:p>
      <w:pPr>
        <w:spacing w:before="0" w:after="80" w:line="300" w:lineRule="auto"/>
        <w:numPr>
          <w:ilvl w:val="0"/>
          <w:numId w:val="47"/>
        </w:numPr>
      </w:pPr>
      <w:r>
        <w:rPr>
          <w:rFonts w:ascii="Calibri" w:hAnsi="Calibri" w:eastAsia="Noto Sans CJK TC"/>
          <w:b w:val="0"/>
          <w:color w:val="000000"/>
          <w:sz w:val="22"/>
        </w:rPr>
        <w:t>保存畫面、錯誤、單號、版本、裝置與時間。</w:t>
      </w:r>
    </w:p>
    <w:p>
      <w:pPr>
        <w:spacing w:before="0" w:after="80" w:line="300" w:lineRule="auto"/>
        <w:numPr>
          <w:ilvl w:val="0"/>
          <w:numId w:val="47"/>
        </w:numPr>
      </w:pPr>
      <w:r>
        <w:rPr>
          <w:rFonts w:ascii="Calibri" w:hAnsi="Calibri" w:eastAsia="Noto Sans CJK TC"/>
          <w:b w:val="0"/>
          <w:color w:val="000000"/>
          <w:sz w:val="22"/>
        </w:rPr>
        <w:t>判斷入口、前端、GAS、資料、離線、LINE 或統計類別。</w:t>
      </w:r>
    </w:p>
    <w:p>
      <w:pPr>
        <w:spacing w:before="0" w:after="80" w:line="300" w:lineRule="auto"/>
        <w:numPr>
          <w:ilvl w:val="0"/>
          <w:numId w:val="47"/>
        </w:numPr>
      </w:pPr>
      <w:r>
        <w:rPr>
          <w:rFonts w:ascii="Calibri" w:hAnsi="Calibri" w:eastAsia="Noto Sans CJK TC"/>
          <w:b w:val="0"/>
          <w:color w:val="000000"/>
          <w:sz w:val="22"/>
        </w:rPr>
        <w:t>備份現況與關聯資料。</w:t>
      </w:r>
    </w:p>
    <w:p>
      <w:pPr>
        <w:spacing w:before="0" w:after="80" w:line="300" w:lineRule="auto"/>
        <w:numPr>
          <w:ilvl w:val="0"/>
          <w:numId w:val="47"/>
        </w:numPr>
      </w:pPr>
      <w:r>
        <w:rPr>
          <w:rFonts w:ascii="Calibri" w:hAnsi="Calibri" w:eastAsia="Noto Sans CJK TC"/>
          <w:b w:val="0"/>
          <w:color w:val="000000"/>
          <w:sz w:val="22"/>
        </w:rPr>
        <w:t>修正根因，不只改表面狀態。</w:t>
      </w:r>
    </w:p>
    <w:p>
      <w:pPr>
        <w:spacing w:before="0" w:after="80" w:line="300" w:lineRule="auto"/>
        <w:numPr>
          <w:ilvl w:val="0"/>
          <w:numId w:val="47"/>
        </w:numPr>
      </w:pPr>
      <w:r>
        <w:rPr>
          <w:rFonts w:ascii="Calibri" w:hAnsi="Calibri" w:eastAsia="Noto Sans CJK TC"/>
          <w:b w:val="0"/>
          <w:color w:val="000000"/>
          <w:sz w:val="22"/>
        </w:rPr>
        <w:t>唯讀驗收後做最小受控測試。</w:t>
      </w:r>
    </w:p>
    <w:p>
      <w:pPr>
        <w:spacing w:before="0" w:after="80" w:line="300" w:lineRule="auto"/>
        <w:numPr>
          <w:ilvl w:val="0"/>
          <w:numId w:val="47"/>
        </w:numPr>
      </w:pPr>
      <w:r>
        <w:rPr>
          <w:rFonts w:ascii="Calibri" w:hAnsi="Calibri" w:eastAsia="Noto Sans CJK TC"/>
          <w:b w:val="0"/>
          <w:color w:val="000000"/>
          <w:sz w:val="22"/>
        </w:rPr>
        <w:t>分批恢復寫入、同步與通知。</w:t>
      </w:r>
    </w:p>
    <w:p>
      <w:pPr>
        <w:spacing w:before="0" w:after="80" w:line="300" w:lineRule="auto"/>
        <w:numPr>
          <w:ilvl w:val="0"/>
          <w:numId w:val="47"/>
        </w:numPr>
      </w:pPr>
      <w:r>
        <w:rPr>
          <w:rFonts w:ascii="Calibri" w:hAnsi="Calibri" w:eastAsia="Noto Sans CJK TC"/>
          <w:b w:val="0"/>
          <w:color w:val="000000"/>
          <w:sz w:val="22"/>
        </w:rPr>
        <w:t>完成事件、修正與防再發紀錄。</w:t>
      </w:r>
    </w:p>
    <w:p>
      <w:pPr>
        <w:pStyle w:val="Heading2"/>
      </w:pPr>
      <w:r>
        <w:t>17.4 不可跨越的停止條件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發現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立即停止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資料庫名稱或識別碼不符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所有初始化、寫入與修正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備份無法開啟或無回復點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正式資料與程式變更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待同步裝置仍有未確認工作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清網站資料、重裝與資料列復原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群組未由管理者確認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觸發器建立與實際推播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版本矩陣不一致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main 發布與 GAS 升版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唯讀驗收失敗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正式寫入驗收與上線宣告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權杖或敏感資料出現在原始碼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提交、推送與文件發行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十八、表單與紀錄範本</w:t>
      </w:r>
    </w:p>
    <w:p>
      <w:pPr>
        <w:pStyle w:val="Heading2"/>
      </w:pPr>
      <w:r>
        <w:t>18.1 系統變更紀錄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欄位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變更編號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提出日期／提出人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目的與範圍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影響元件／資料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風險等級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低／中／高／緊急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Git 提交／GAS 版本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備份與回復點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驗收結果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核准／發布／驗證人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發布與觀察結論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</w:tbl>
    <w:p>
      <w:pPr>
        <w:spacing w:after="40"/>
      </w:pPr>
    </w:p>
    <w:p>
      <w:pPr>
        <w:pStyle w:val="Heading2"/>
      </w:pPr>
      <w:r>
        <w:t>18.2 資料修正紀錄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欄位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事件／修正編號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分頁／主鍵／關聯單號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原值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新值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原因與影響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備份位置／時間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提出／核准／執行人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驗證方式與結果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</w:tbl>
    <w:p>
      <w:pPr>
        <w:spacing w:after="40"/>
      </w:pPr>
    </w:p>
    <w:p>
      <w:pPr>
        <w:pStyle w:val="Heading2"/>
      </w:pPr>
      <w:r>
        <w:t>18.3 事件處理紀錄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欄位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事件編號／嚴重度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發生／發現／通報時間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版本／提交／部署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影響使用者、區域與資料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錯誤與證據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立即控制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根因與修復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復原與驗收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防再發／負責人／期限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</w:tbl>
    <w:p>
      <w:pPr>
        <w:spacing w:after="40"/>
      </w:pPr>
    </w:p>
    <w:p>
      <w:pPr>
        <w:pStyle w:val="Heading2"/>
      </w:pPr>
      <w:r>
        <w:t>18.4 交接清單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正式入口、GitHub、GAS、資料庫與 LINE 專案識別已交接。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權限由帳號擁有者正式移轉，沒有交換密碼或權杖值。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最新 Git 提交、GAS 部署、資料備份與文件版本已核對。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觸發器、Script Properties 名稱與群組核准狀態已說明。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未結事件、資料修正、待設定通知與實機驗收待辦已列出。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新管理員已實作一次唯讀健康檢查與受控故障演練。</w:t>
      </w:r>
    </w:p>
    <w:p>
      <w:pPr>
        <w:pStyle w:val="Heading1"/>
      </w:pPr>
      <w:r>
        <w:t>十九、文件版本與結束</w:t>
      </w:r>
    </w:p>
    <w:p>
      <w:pPr>
        <w:pStyle w:val="Heading2"/>
      </w:pPr>
      <w:r>
        <w:t>19.1 版本紀錄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2500"/>
        <w:gridCol w:w="2500"/>
        <w:gridCol w:w="28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版本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日期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對應系統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 1.0 版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2026 年 8 月 10 日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建立帳號、資料庫、PWA、GAS、LINE、離線、監控、備份、事件、發布與資安管理基準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管理平台第 1.0.2 版</w:t>
            </w:r>
          </w:p>
        </w:tc>
      </w:tr>
    </w:tbl>
    <w:p>
      <w:pPr>
        <w:spacing w:after="40"/>
      </w:pPr>
    </w:p>
    <w:p>
      <w:pPr>
        <w:pStyle w:val="Heading2"/>
      </w:pPr>
      <w:r>
        <w:t>19.2 文件管制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本手冊與 </w:t>
      </w:r>
      <w:r>
        <w:rPr>
          <w:rFonts w:ascii="Calibri" w:hAnsi="Calibri" w:eastAsia="Noto Sans CJK TC"/>
          <w:b/>
          <w:color w:val="1F4D78"/>
          <w:sz w:val="21"/>
        </w:rPr>
        <w:t>智慧5S系統管理手冊_第1.0版.md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及其產生器共同受 Git 版本管制。系統元件、正式識別、欄位、參數、角色、狀態、部署、觸發器、驗收或復原方式變更時，必須同步修訂本手冊並重新完成結構與逐頁版面檢查。</w:t>
      </w:r>
    </w:p>
    <w:p>
      <w:pPr>
        <w:spacing w:before="240" w:after="0"/>
        <w:jc w:val="center"/>
      </w:pPr>
      <w:r>
        <w:rPr>
          <w:rFonts w:ascii="Calibri" w:hAnsi="Calibri" w:eastAsia="Noto Sans CJK TC"/>
          <w:color w:val="5B6573"/>
          <w:sz w:val="18"/>
        </w:rPr>
        <w:t>文件結束｜化新精密有限公司｜智慧 5S 系統管理手冊｜第 1.0 版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Calibri" w:hAnsi="Calibri" w:eastAsia="Noto Sans CJK TC"/>
        <w:color w:val="5B6573"/>
        <w:sz w:val="17"/>
      </w:rPr>
      <w:t xml:space="preserve">化新精密有限公司｜智慧 5S 系統管理手冊｜第 </w:t>
    </w:r>
    <w:r>
      <w:rPr>
        <w:rFonts w:ascii="Calibri" w:hAnsi="Calibri" w:eastAsia="Noto Sans CJK TC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Noto Sans CJK TC"/>
        <w:color w:val="5B6573"/>
        <w:sz w:val="17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Calibri" w:hAnsi="Calibri" w:eastAsia="Noto Sans CJK TC"/>
        <w:color w:val="5B6573"/>
        <w:sz w:val="17"/>
      </w:rPr>
      <w:t xml:space="preserve">化新精密有限公司｜智慧 5S 系統管理手冊｜第 </w:t>
    </w:r>
    <w:r>
      <w:rPr>
        <w:rFonts w:ascii="Calibri" w:hAnsi="Calibri" w:eastAsia="Noto Sans CJK TC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Noto Sans CJK TC"/>
        <w:color w:val="5B65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rFonts w:ascii="Calibri" w:hAnsi="Calibri" w:eastAsia="Noto Sans CJK TC"/>
        <w:color w:val="5B6573"/>
        <w:sz w:val="17"/>
      </w:rPr>
      <w:t>化新精密有限公司｜智慧 5S 系統管理手冊｜第 1.0 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2">
    <w:abstractNumId w:val="31"/>
  </w:num>
  <w:abstractNum w:abstractNumId="32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3">
    <w:abstractNumId w:val="32"/>
  </w:num>
  <w:abstractNum w:abstractNumId="3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4">
    <w:abstractNumId w:val="33"/>
  </w:num>
  <w:abstractNum w:abstractNumId="3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6">
    <w:abstractNumId w:val="35"/>
  </w:num>
  <w:abstractNum w:abstractNumId="3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7">
    <w:abstractNumId w:val="36"/>
  </w:num>
  <w:abstractNum w:abstractNumId="3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8">
    <w:abstractNumId w:val="37"/>
  </w:num>
  <w:abstractNum w:abstractNumId="3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9">
    <w:abstractNumId w:val="38"/>
  </w:num>
  <w:abstractNum w:abstractNumId="3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0">
    <w:abstractNumId w:val="39"/>
  </w:num>
  <w:abstractNum w:abstractNumId="4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1">
    <w:abstractNumId w:val="40"/>
  </w:num>
  <w:abstractNum w:abstractNumId="4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1"/>
  </w:num>
  <w:abstractNum w:abstractNumId="4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3">
    <w:abstractNumId w:val="42"/>
  </w:num>
  <w:abstractNum w:abstractNumId="43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4">
    <w:abstractNumId w:val="43"/>
  </w:num>
  <w:abstractNum w:abstractNumId="4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5">
    <w:abstractNumId w:val="44"/>
  </w:num>
  <w:abstractNum w:abstractNumId="4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6">
    <w:abstractNumId w:val="45"/>
  </w:num>
  <w:abstractNum w:abstractNumId="4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Noto Sans CJK T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Noto Sans CJK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Noto Sans CJK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Noto Sans CJK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化新精密有限公司｜智慧 5S 系統管理手冊</dc:title>
  <dc:subject>智慧 5S 管理平台第 1.0.2 版系統管理、維運、發布與復原指南</dc:subject>
  <dc:creator>化新精密有限公司</dc:creator>
  <cp:keywords>智慧5S,系統管理,PWA,GAS,試算表,LINE,離線同步,備份,復原,發布</cp:keywords>
  <dc:description>由受控 Markdown 來源自動產生；架構、程序與系統版本同步。</dc:description>
  <cp:lastModifiedBy>化新精密有限公司</cp:lastModifiedBy>
  <cp:revision>1</cp:revision>
  <dcterms:created xsi:type="dcterms:W3CDTF">2013-12-23T23:15:00Z</dcterms:created>
  <dcterms:modified xsi:type="dcterms:W3CDTF">2013-12-23T23:15:00Z</dcterms:modified>
  <cp:category/>
</cp:coreProperties>
</file>